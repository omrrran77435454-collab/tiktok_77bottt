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uild_website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bidi w:val="1"/>
          <w:docGrid w:linePitch="360"/>
        </w:sectPr>
      </w:pP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حقوق النشر</w:t>
      </w:r>
    </w:p>
    <w:p>
      <w:pPr>
        <w:pStyle w:val="APLH3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برومبتات عربية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جميع الحقوق محفوظة لقناة برومبتات عربية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المنتج مخصص للاستخدام الشخصي للمشتري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يجوز إعادة نشره أو بيعه أو توزيعه أو اقتباس أجزاء منه لأغراض تجارية دون إذن كتابي من المالك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القناة الرسمية: </w:t>
      </w:r>
      <w:r>
        <w:rPr>
          <w:rFonts w:ascii="JetBrains Mono" w:hAnsi="JetBrains Mono"/>
          <w:b/>
          <w:color w:val="2F6E8F"/>
          <w:sz w:val="21"/>
          <w:rtl w:val="0"/>
        </w:rPr>
        <w:t>https://t.me/PromptsArabic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اسم المنتج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ابن موقعك الأول مع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Claude Code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الإصدار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الإصدار الأول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اللغة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العربية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المقاس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A4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عمودي — مهيأ للقراءة على الهاتف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تمت مراجعة معلومات وميزات هذا الدليل حتى تاريخ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6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سبتمبر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2026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مصادر التحقق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nextjs.org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react.dev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nodejs.org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code.claude.com/docs</w:t>
            </w:r>
          </w:p>
        </w:tc>
      </w:tr>
    </w:tbl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2F6E8F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E8F"/>
          <w:rtl w:val="1"/>
          <w:cs w:val="1"/>
        </w:rPr>
        <w:t>ملاحظة مهمة عن تاريخ المحتوى</w:t>
      </w:r>
    </w:p>
    <w:p>
      <w:pPr>
        <w:pStyle w:val="APLCallout"/>
        <w:keepLines w:val="1"/>
        <w:widowControl w:val="1"/>
        <w:pBdr>
          <w:right w:val="single" w:sz="18" w:space="6" w:color="2F6E8F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منصات الذكاء الاصطناعي تتغير بسرعة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كل ميزة مذكورة هنا تم التحقق منها من المصدر الرسمي بتاريخ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6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سبتمبر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2026.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مر وقت طويل على هذا التاريخ، راجع الصفحة الرسمية للميزة قبل الاعتماد عليها في عمل حساس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 هذا الدليل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معظم أدلة بناء المواقع تعطيك أوامر تنسخها فتحصل على شيء يعمل ولا تعرف لماذا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هذا الدليل يبني معك موقعا عربيا حقيقيا على عشر مراحل، ولكل مرحلة: ما نبنيه، وما نرسله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حرفيا، وما الملفات المتوقعة، وكيف تختبر بنفسك، وما الأخطاء المحتملة، ومتى تنتقل للمرحلة التالية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المشروع الناتج ليس تمرينا: دليل خدمات محلي بواجهة عربية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RTL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وبحث ونموذج تواصل، جاهز للنشر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لمن هذا الدليل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من يعرف أساسيات البرمجة ولم يبن موقعا كاملا من قبل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طلاب يحتاجون مشروع ويب حقيقيا لا صفحة واحدة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من بنى مواقع بالنسخ واللصق ويريد فهم القرارات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من يريد موقعا عربيا صحيح الاتجاه لا موقعا إنجليزيا مترجما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ستتعلم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كيف تحول فكرة غامضة إلى نطاق محدد وقصص مستخدم قابلة للبناء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كيف تقارن أطر العمل وتختار واحدا بأسباب لا بشهرة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بناء موقع بالمراحل مع أوامر فعلية ترسلها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 Code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طبقة بيانات نظيفة تسمح لك بتغيير مصدر البيانات لاحقا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نماذج آمنة بتحقق على الخادم لا على المتصفح فقط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تصميم متجاوب عربي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RTL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وإمكانية وصول حقيقية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أساسيات الأداء 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SEO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والنشر والصيانة</w:t>
      </w:r>
    </w:p>
    <w:p>
      <w:r>
        <w:br w:type="page"/>
      </w: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أن تبدأ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المتطلبات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Node.js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الإصدار المدعوم طويل الأمد وقت مراجعة هذا الدليل هو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24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مثبت ويعمل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محرر نصوص، ويفضل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VS Code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معرفة أساسية بـ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HTML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CSS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JavaScript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حساب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Git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ومستودع فارغ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تستخدم هذا الدليل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لا تقفز إلى مرحلة البناء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المرحلتان الأولى والثانية هما ما يحدد جودة المشروع كله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أرسل برومبت كل مرحلة كما هو بعد تعبئة المتغيرات، ولا تختصره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بعد كل مرحلة: راجع الفروق ثم اختبر ثم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commit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بهذا الترتيب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إذا انحرف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 المطلوب، ارجع إلى برومبت المرحلة ولا تصحح بطلبات متفرقة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احتفظ بملف القرارات وحدثه بعد كل مرحلة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طريقة القراءة الموصى بها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تقرأ الدليل كله دفعة واحدة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اقرأ فصلا واحدا، ثم نفذ تمرينه على مهمة حقيقية من عملك، ثم انتقل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أربعة فصول مطبقة أفضل من أربعة عشر فصلا مقروءا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الفهرس</w:t>
      </w:r>
    </w:p>
    <w:p>
      <w:pPr>
        <w:pStyle w:val="APLCaption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لتحديث أرقام الصفحات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Word: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اضغط داخل الفهرس ثم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F9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أو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Ctrl+A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ثم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F9.</w:t>
      </w:r>
    </w:p>
    <w:p>
      <w:pPr>
        <w:bidi w:val="1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1</w:t>
      </w:r>
      <w:r>
        <w:fldChar w:fldCharType="end"/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E8F"/>
          <w:rtl w:val="1"/>
          <w:cs w:val="1"/>
        </w:rPr>
        <w:t>المرحلة صفر</w:t>
      </w:r>
    </w:p>
    <w:p>
      <w:pPr>
        <w:pStyle w:val="APLH1"/>
        <w:keepNext w:val="1"/>
        <w:widowControl w:val="1"/>
        <w:pBdr>
          <w:bottom w:val="single" w:sz="18" w:space="6" w:color="2F6E8F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فكرة غامضة إلى نطاق محدد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الفكرة الغامضة تنتج مشروعا لا ينتهي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المشروع الذي ينتهي هو الذي عرف بدقة قبل أن يكتب سطر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هذه المرحلة لا كود فيها إطلاقا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المشروع الذي سنبنيه معا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سنبني دليل خدمات محلي: موقع يعرض مزودي خدمة في مدينة، يستطيع الزائر تصفحهم والبحث فيهم حسب التخصص، ويفتح صفحة لكل مزود، ويرسل طلب تواصل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اخترنا هذه الفكرة لأنها تحتوي كل ما يحتاجه أي موقع حقيقي: قائمة، وتفاصيل، وبحث، ونموذج، وبيانات، ونشر — بلا تعقيد يشتت المبتدئ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2F6E8F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E8F"/>
          <w:rtl w:val="1"/>
          <w:cs w:val="1"/>
        </w:rPr>
        <w:t>إن كانت لديك فكرتك الخاصة</w:t>
      </w:r>
    </w:p>
    <w:p>
      <w:pPr>
        <w:pStyle w:val="APLCallout"/>
        <w:keepLines w:val="1"/>
        <w:widowControl w:val="1"/>
        <w:pBdr>
          <w:right w:val="single" w:sz="18" w:space="6" w:color="2F6E8F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استبدلها بفكرتنا وأكمل بالمراحل نفسها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برومبت في هذا الدليل مكتوب بمتغيرات، فيصلح لأي موقع من هذا النوع: مطاعم، أو دورات، أو عقارات، أو أطباء، أو أي دليل يعرض عناصر ويسمح بالبحث فيها والتواصل بشأنها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ثلاثة أسئلة قبل أي شيء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E8F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من المستخدم بالضبط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لا «الجميع»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شخص واحد محدد بحاجة محددة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E8F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ماذا يفعل اليوم بدون موقعك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إذا لم تكن هناك طريقة حالية، فالمشكلة قد لا تكون حقيقية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E8F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ما الشيء الواحد الذي لو لم يفعله الموقع لكان بلا قيمة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هذا هو جوهر مشروعك، وكل ما عداه إضافة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تحديد النطاق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أرسل هذا في جلسة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جديدة، قبل إنشاء أي ملف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سنبني موقعا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تكتب أي كود في هذه المرحلة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الفكرة: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[الفكرة]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المستخدم المستهدف: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[المستخدم]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يفعله اليوم بدون هذا الموقع: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[البديل الحالي]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المدة المتاحة لي: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[المدة]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وقتي الأسبوعي: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[الوقت الأسبوعي]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المطلوب: أنشئ ملف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REQUIREMENTS.md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يحتوي: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المشكلة في ثلاث جمل، بلغة المستخدم لا بلغة تقنية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قصص المستخدم الأساسية، خمس على الأكثر، بصيغة: كمستخدم أريد كذا حتى أستطيع كذا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داخل النطاق: قائمة محددة لما سيفعله الموقع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خارج النطاق صراحة: قائمة أطول، وكل بند مع سبب استبعاده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معايير القبول: متى نعتبر المشروع منتهيا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الافتراضات التي لو سقطت لتغير المشروع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ثلاثة طلبات إضافية متوقعة لاحقا، والرد المعد لكل منها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اجعل قسم خارج النطاق مفصلا، فهو الذي يحمي المشروع من التضخم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كانت الفكرة أوسع من مدتي المتاحة، قل ذلك واقترح تضييقها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تفترض معلومة عني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نقصك شيء، اسأل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علامات نطاق سيئ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العلامة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لماذا هي خطر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قائمة داخل النطاق أطول من قائمة خارجه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لم تستبعد شيئا فعلا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قصة مستخدم تبدأ بـ «كمسؤول»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دخلت لوحة تحكم كاملة إلى مشروعك الأول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معيار قبول غير قابل للقياس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لن تعرف متى تتوقف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أكثر من خمس قصص أساسية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قسم المشروع إلى إصدارين</w:t>
            </w:r>
          </w:p>
        </w:tc>
      </w:tr>
    </w:tbl>
    <w:p>
      <w:pPr>
        <w:pStyle w:val="APLBody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E8F"/>
          <w:rtl w:val="1"/>
          <w:cs w:val="1"/>
        </w:rPr>
        <w:t>المرحلة الأولى</w:t>
      </w:r>
    </w:p>
    <w:p>
      <w:pPr>
        <w:pStyle w:val="APLH1"/>
        <w:keepNext w:val="1"/>
        <w:widowControl w:val="1"/>
        <w:pBdr>
          <w:bottom w:val="single" w:sz="18" w:space="6" w:color="2F6E8F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المخطط الهيكلي وبنية الصفحات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المخطط الهيكلي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wireframe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ليس تصميما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هو قرار عن ما يظهر وأين وبأي ترتيب، قبل أن تشغلك الألوان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صفحات موقعنا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الصفحة</w:t>
            </w:r>
          </w:p>
        </w:tc>
        <w:tc>
          <w:tcPr>
            <w:tcW w:type="dxa" w:w="2466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المسار</w:t>
            </w:r>
          </w:p>
        </w:tc>
        <w:tc>
          <w:tcPr>
            <w:tcW w:type="dxa" w:w="2466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ما تحتويه</w:t>
            </w:r>
          </w:p>
        </w:tc>
        <w:tc>
          <w:tcPr>
            <w:tcW w:type="dxa" w:w="2466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ما لا تحتويه</w:t>
            </w:r>
          </w:p>
        </w:tc>
      </w:tr>
      <w:tr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الرئيسية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/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عنوان، شريط بحث، شبكة المزودين، ترقيم صفحات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شرح طويل عن الموقع</w:t>
            </w:r>
          </w:p>
        </w:tc>
      </w:tr>
      <w:tr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تفاصيل مزود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/providers/[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معرف]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الاسم، التخصص، الوصف، معلومات التواصل، زر الطلب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تعليقات وتقييمات</w:t>
            </w:r>
          </w:p>
        </w:tc>
      </w:tr>
      <w:tr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نتائج البحث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/search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الفلاتر، النتائج، حالة لا نتائج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بحث ذكي أو اقتراحات</w:t>
            </w:r>
          </w:p>
        </w:tc>
      </w:tr>
      <w:tr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تواصل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/contact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نموذج، رسالة نجاح، رسائل خطأ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خرائط ودردشة</w:t>
            </w:r>
          </w:p>
        </w:tc>
      </w:tr>
      <w:tr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صفحة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404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غير موجود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رسالة واضحة ورابط للرئيسية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أي شيء آخر</w:t>
            </w:r>
          </w:p>
        </w:tc>
      </w:tr>
    </w:tbl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الحالات التي ينساها المبتدئون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صفحة أربع حالات لا واحدة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تصميم الحالة الطبيعية فقط هو أشهر سبب لموقع يبدو مكسورا عند أول استخدام حقيقي: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حالة التحميل: ماذا يرى المستخدم أثناء جلب البيانات؟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الحالة الفارغة: لا نتائج بحث، أو لا مزودين بعد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يقول الموقع؟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حالة الخطأ: فشل الجلب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رسالة مفهومة، لا شاشة بيضاء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الحالة الطبيعية: البيانات موجودة وتعرض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المخطط والبنية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كود بعد — مخطط فقط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بناء على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REQUIREMENTS.md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صمم بنية الموقع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تكتب كودا بعد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المطلوب في ملف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ARCHITECTURE.md: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خريطة الصفحات: المسار، والغرض، والبيانات التي تحتاجها كل صفحة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صفحة: الحالات الأربع — تحميل، فارغة، خطأ، طبيعية — وما يعرض في كل حالة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المكونات المشتركة بين الصفحات، وأين تستخدم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شكل البيانات: ما الحقول التي يحملها العنصر الواحد، ونوع كل حقل، وأيها إلزامي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مسار المستخدم من الدخول إلى إرسال الطلب، خطوة بخطوة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القرارات المعمارية التي يجب تثبيتها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CLAUDE.md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الموقع عربي واتجاهه من اليمين إلى اليسار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خذ ذلك في الحسبان في تخطيط كل صفحة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تقترح ميزة خارج النطاق المتفق عليه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حقل بيانات غامضا، اسألني عنه بدل افتراضه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شكل البيانات الذي سنستخدمه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>types/provider.ts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export type Provider = {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id: string;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name: string;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category: string;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city: string;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description: string;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phone: string;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verified: boolean;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};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ابدأ من شكل البيانات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تحديد شكل العنصر الواحد قبل بناء الصفحات يوفر عليك إعادة كتابة نصف المشروع لاحقا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صفحة بعد ذلك تصبح عرضا مختلفا للبنية نفسها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E8F"/>
          <w:rtl w:val="1"/>
          <w:cs w:val="1"/>
        </w:rPr>
        <w:t>المرحلة الثانية</w:t>
      </w:r>
    </w:p>
    <w:p>
      <w:pPr>
        <w:pStyle w:val="APLH1"/>
        <w:keepNext w:val="1"/>
        <w:widowControl w:val="1"/>
        <w:pBdr>
          <w:bottom w:val="single" w:sz="18" w:space="6" w:color="2F6E8F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اختيار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Stack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بقرار لا بشهرة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يوجد إطار عمل أفضل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يوجد إطار أنسب لحالتك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هذه المقارنة على معايير مشروعنا نحن: مبتدئ، ومشروع حقيقي، ومدة محدودة، وعمل مع أداة وكيلة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المرشحون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الخيار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طبيعته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الحالة وقت المراجعة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Next.js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إطار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React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كامل: توجيه وعرض على الخادم وواجهات خلفية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الإصدار المستقر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16.3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، ودعم مدمج مستقر لمصرف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React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React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مع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Vite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مكتبة واجهة مع أداة بناء، بلا توجيه ولا خادم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React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المستقر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19.0.4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Astro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إطار موجه للمحتوى، يرسل أقل قدر من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JavaScript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إصدارات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6.3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6.4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مستقرة في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2026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SvelteKit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إطار كامل بلغة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Svelte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المستقر هو الجيل الثاني؛ الجيل الثالث كان مرشح إصدار وقت المراجعة</w:t>
            </w:r>
          </w:p>
        </w:tc>
      </w:tr>
    </w:tbl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قاعدة الإصدارات في هذا الدليل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لن نبني على إصدار مرشح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release candidate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ولا على بيتا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مرشح الإصدار قد تتغير واجهته قبل الاستقرار، فتجد نفسك تعيد كتابة كود يعمل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هذا هو سبب استبعاد الجيل الثالث من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SvelteKit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مسارنا رغم جودته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المقارنة على معايير مشروعنا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المعيار</w:t>
            </w:r>
          </w:p>
        </w:tc>
        <w:tc>
          <w:tcPr>
            <w:tcW w:type="dxa" w:w="2466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0"/>
              </w:rPr>
              <w:t>Next.js</w:t>
            </w:r>
          </w:p>
        </w:tc>
        <w:tc>
          <w:tcPr>
            <w:tcW w:type="dxa" w:w="2466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0"/>
              </w:rPr>
              <w:t xml:space="preserve">React </w:t>
            </w:r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 xml:space="preserve">مع </w:t>
            </w:r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0"/>
              </w:rPr>
              <w:t>Vite</w:t>
            </w:r>
          </w:p>
        </w:tc>
        <w:tc>
          <w:tcPr>
            <w:tcW w:type="dxa" w:w="2466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0"/>
              </w:rPr>
              <w:t>Astro</w:t>
            </w:r>
          </w:p>
        </w:tc>
      </w:tr>
      <w:tr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سهولة البدء لمبتدئ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متوسطة: مفاهيم أكثر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عالية: أقل مفاهيم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عالية</w:t>
            </w:r>
          </w:p>
        </w:tc>
      </w:tr>
      <w:tr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توجيه الصفحات جاهز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نعم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لا، تضيفه بنفسك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نعم</w:t>
            </w:r>
          </w:p>
        </w:tc>
      </w:tr>
      <w:tr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واجهة خلفية في المشروع نفسه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نعم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لا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جزئيا</w:t>
            </w:r>
          </w:p>
        </w:tc>
      </w:tr>
      <w:tr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مناسب لموقع محتوى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نعم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متوسط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ممتاز</w:t>
            </w:r>
          </w:p>
        </w:tc>
      </w:tr>
      <w:tr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مناسب لتطبيق تفاعلي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ممتاز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ممتاز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متوسط</w:t>
            </w:r>
          </w:p>
        </w:tc>
      </w:tr>
      <w:tr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حجم المجتمع والأمثلة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كبير جدا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كبير جدا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متوسط</w:t>
            </w:r>
          </w:p>
        </w:tc>
      </w:tr>
      <w:tr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سهولة النشر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عالية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عالية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عالية</w:t>
            </w:r>
          </w:p>
        </w:tc>
      </w:tr>
    </w:tbl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القرار وسببه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نختار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Next.js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لهذا الدليل، لثلاثة أسباب تخص مشروعنا تحديدا: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موقعنا يحتاج صفحات وبحثا ونموذجا يكتب بيانات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Next.js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يعطي التوجيه والواجهة الخلفية في مشروع واحد، فلا نربط مشروعين ونحن في البداية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التوجيه المبني على الملفات يجعل بنية المشروع مقروءة، وهذا يفيدك أنت ويفيد الأداة الوكيلة التي تقرأ مشروعك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حجم المجتمع يعني أن أي رسالة خطأ ستجد لها إجابة، وهذا يهم المبتدئ أكثر من أي ميزة تقنية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ومتى لا يكون الاختيار الصحيح؟ إذا كان موقعك محتوى ثابتا بلا تفاعل فـ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Astro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أخف وأنسب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وإذا كنت تبني لوحة تفاعلية بلا صفحات عامة فـ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React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Vite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أبسط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الإصدارات التي سنعتمدها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الأداة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الإصدار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الحالة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Node.js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24 (Krypton)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مدعوم طويل الأمد نشط وقت المراجعة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Next.js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16.3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مستقر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React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19.0.4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مستقر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TypeScript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الإصدار الذي يثبته منشئ المشروع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مستقر</w:t>
            </w:r>
          </w:p>
        </w:tc>
      </w:tr>
    </w:tbl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2F6E8F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E8F"/>
          <w:rtl w:val="1"/>
          <w:cs w:val="1"/>
        </w:rPr>
        <w:t>قبل أن تبدأ التنفيذ</w:t>
      </w:r>
    </w:p>
    <w:p>
      <w:pPr>
        <w:pStyle w:val="APLCallout"/>
        <w:keepLines w:val="1"/>
        <w:widowControl w:val="1"/>
        <w:pBdr>
          <w:right w:val="single" w:sz="18" w:space="6" w:color="2F6E8F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الإصدارات أعلاه تم التحقق منها من المصادر الرسمية بتاريخ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6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سبتمبر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2026.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أطر الويب تتحرك بسرعة: افتح صفحة الإصدارات الرسمية وتأكد من أحدث إصدار مستقر قبل أن تبدأ، ولا تعتمد إصدارا موسوما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beta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rc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canary.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E8F"/>
          <w:rtl w:val="1"/>
          <w:cs w:val="1"/>
        </w:rPr>
        <w:t>المرحلة الثالثة</w:t>
      </w:r>
    </w:p>
    <w:p>
      <w:pPr>
        <w:pStyle w:val="APLH1"/>
        <w:keepNext w:val="1"/>
        <w:widowControl w:val="1"/>
        <w:pBdr>
          <w:bottom w:val="single" w:sz="18" w:space="6" w:color="2F6E8F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البيئة وإعداد المشروع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المرحلة التي يتخطاها الناس فتكلفهم ساعات لاحقا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نبنيه في هذه المرحلة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بيئة تعمل، ومشروع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Next.js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فارغ، ومستودع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Git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وملف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CLAUDE.md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يعرف فيه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أوامر مشروعك وأعرافه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 ترسله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 Code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أرسل هذا كما هو بعد تعبئة المتغيرات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أنشئ مشروع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Next.js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جديدا في المجلد الحالي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المتطلبات: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استخدم أحدث إصدار مستقر من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Next.js.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تحقق من الإصدار قبل التثبيت ولا تستخدم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beta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rc.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TypeScript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مفعل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موجه التطبيق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App Router.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بنية مجلدات واضحة: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app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للصفحات،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components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للمكونات،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lib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للمنطق،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types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للأنواع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الإنشاء: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اضبط اللغة العربية والاتجاه من اليمين إلى اليسار على مستوى المستند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أنشئ ملف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.gitignore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مناسبا، ويجب أن يستبعد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.env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node_modules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ومجلد البناء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أنشئ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.env.example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فارغ القيم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أنشئ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CLAUDE.md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يحتوي أوامر التشغيل والاختبار والفحص، وأعراف التسمية، وقرار أن الموقع عربي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RTL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اعرض لي الخطة والملفات التي ستنشئها قبل أن تنفذ، وانتظر موافقتي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الملفات المتوقع إنشاؤها أو تعديلها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package.json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tsconfig.json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next.config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app/layout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وفيه ضبط اللغة والاتجاه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app/page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الصفحة الرئيسية المؤقتة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.gitignore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.env.example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>•  CLAUDE.md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تختبر بنفسك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شغل خادم التطوير وافتح الموقع في المتصفح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افحص عنصر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html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في أدوات المطور: هل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lang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عربية 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dir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اليمين لليسار؟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شغل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git status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وتأكد أن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node_modules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.env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غير مدرجين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شغل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/context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داخل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وتأكد أن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CLAUDE.md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ظهر تحت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Memory files.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أخطاء محتملة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نسيان ضبط الاتجاه في الجذر، فتضطر لإصلاحه في كل مكون لاحقا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إنشاء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.gitignore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بعد أول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commit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فيصل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node_modules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إلى المستودع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ترك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CLAUDE.md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فارغا، فتعيد شرح المشروع في كل جلسة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معيار الانتقال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الموقع يفتح في المتصفح، والاتجاه من اليمين لليسار، والمستودع نظيف، 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CLAUDE.md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محمل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ضبط الاتجاه العربي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app/layout.tsx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الجزء الحاسم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export default function RootLayout({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children,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}: {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children: React.ReactNode;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}) {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return (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&lt;html lang="ar" dir="rtl"&gt;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  &lt;body&gt;{children}&lt;/body&gt;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&lt;/html&gt;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);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}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الاتجاه ليس محاذاة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ضبط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dir="rtl"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على المستند هو الاتجاه الحقيقي: تنقلب معه الهوامش المنطقية وترتيب العناصر واتجاه التمرير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أما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text-align: right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وحده فهو محاذاة شكلية تترك بقية التخطيط معكوسا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استخدم الخصائص المنطقية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CSS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مثل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margin-inline-start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بدل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margin-left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حتى يعمل تخطيطك في الاتجاهين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E8F"/>
          <w:rtl w:val="1"/>
          <w:cs w:val="1"/>
        </w:rPr>
        <w:t>المرحلة الرابعة</w:t>
      </w:r>
    </w:p>
    <w:p>
      <w:pPr>
        <w:pStyle w:val="APLH1"/>
        <w:keepNext w:val="1"/>
        <w:widowControl w:val="1"/>
        <w:pBdr>
          <w:bottom w:val="single" w:sz="18" w:space="6" w:color="2F6E8F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الصفحات والتوجيه والحالات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الآن نبني الهيكل الظاهر: صفحات حقيقية بمسارات حقيقية، وكل صفحة بحالاتها الأربع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نبنيه في هذه المرحلة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الصفحات الخمس من المرحلة الأولى، بمحتوى مؤقت، مع تخطيط مشترك وتنقل يعمل، وكل صفحة تعرض حالاتها الأربع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 ترسله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 Code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أرسل هذا كما هو بعد تعبئة المتغيرات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ابن صفحات الموقع بناء على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ARCHITECTURE.md.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الصفحة الرئيسية على المسار الجذر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صفحة تفاصيل مزود بمسار ديناميكي حسب المعرف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صفحة بحث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صفحة تواصل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صفحة غير موجود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صفحة: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اعرض الحالات الأربع: تحميل، وفارغة، وخطأ، وطبيعية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استخدم بيانات وهمية ثابتة الآن، وسنبدل مصدر البيانات في المرحلة التالية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مشترك: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تخطيط واحد فيه رأس بتنقل وتذييل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عناوين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HTML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بترتيب صحيح: عنوان رئيسي واحد لكل صفحة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نص بالعربية، والاتجاه من اليمين إلى اليسار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تستخدم مكتبة واجهة خارجية في هذه المرحلة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تضف ميزة خارج النطاق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اعرض خطة الملفات قبل التنفيذ، وانتظر موافقتي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الملفات المتوقع إنشاؤها أو تعديلها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app/page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app/search/page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app/contact/page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app/not-found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>•  app/providers/[id]/page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components/Header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components/Footer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components/ProviderCard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components/EmptyState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components/ErrorState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components/Loading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>•  lib/mock-data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تختبر بنفسك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افتح كل مسار يدويا وتأكد أنه يعمل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افتح مسار مزود غير موجود وتأكد من ظهور صفحة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404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خطأ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افحص العناوين: هل يوجد عنوان رئيسي واحد فقط في كل صفحة؟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صغر نافذة المتصفح إلى عرض هاتف وتأكد أن لا شيء يخرج عن الشاشة أفقيا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أخطاء محتملة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بناء الحالة الطبيعية فقط، ثم اكتشاف أن الموقع يعرض شاشة بيضاء عند الخطأ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أكثر من عنوان رئيسي في الصفحة، وهو خطأ في البنية وفي إمكانية الوصول معا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نسخ نصوص إنجليزية مؤقتة تبقى في المشروع حتى النشر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معيار الانتقال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المسارات تعمل، وكل صفحة تعرض حالاتها الأربع، ولا تمرير أفقي على الهاتف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E8F"/>
          <w:rtl w:val="1"/>
          <w:cs w:val="1"/>
        </w:rPr>
        <w:t>المرحلة الخامسة</w:t>
      </w:r>
    </w:p>
    <w:p>
      <w:pPr>
        <w:pStyle w:val="APLH1"/>
        <w:keepNext w:val="1"/>
        <w:widowControl w:val="1"/>
        <w:pBdr>
          <w:bottom w:val="single" w:sz="18" w:space="6" w:color="2F6E8F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البيانات وطبقة الوصول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أهم قرار معماري في هذا المشروع: الصفحات لا تعرف من أين تأتي البيانات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تتحدث مع طبقة واحدة، فتستطيع تغيير المصدر لاحقا دون لمس الصفحات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نبنيه في هذه المرحلة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وحدة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lib/data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تعرف واجهة الوصول للبيانات، ومصدر أولي من ملف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JSON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مكتوب بأنواع صحيحة، وبحث وفلترة وترقيم صفحات يعمل على هذه الطبقة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 ترسله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 Code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أرسل هذا كما هو بعد تعبئة المتغيرات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أنشئ طبقة وصول للبيانات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الواجهة المطلوبة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lib/data: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دالة ترجع قائمة المزودين مع دعم البحث والفلترة والترقيم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دالة ترجع مزودا واحدا بمعرفه، وترجع قيمة فارغة إن لم يوجد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دالة ترجع قائمة التصنيفات المتاحة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المصدر الآن: ملف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JSON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فيه عشرون مزودا وهميا ببيانات عربية واقعية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 التصميم: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الصفحات لا تقرأ الملف مباشرة أبدا، بل تستدعي هذه الدوال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الأنواع معرفة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types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ومستخدمة في كل مكان، بلا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any.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البحث لا يفرق بين حالة الأحرف، ويتجاهل المسافات الزائدة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البحث يعمل على النص العربي بشكل صحيح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توجد نتائج، ترجع الدالة قائمة فارغة ولا ترفع خطأ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 اربط الصفحات بهذه الطبقة بدل البيانات الوهمية المباشرة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اعرض تصميم الواجهة قبل التنفيذ وانتظر موافقتي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الملفات المتوقع إنشاؤها أو تعديلها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>•  types/provider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lib/data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الواجهة والتنفيذ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>•  data/providers.json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تعديل صفحات الرئيسية والبحث والتفاصيل لتستخدم الطبقة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تختبر بنفسك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ابحث عن كلمة موجودة وتأكد من النتائج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ابحث عن كلمة غير موجودة وتأكد من ظهور الحالة الفارغة لا خطأ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افتح مزودا بمعرف غير موجود وتأكد من صفحة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404.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ابحث بحروف عربية مع مسافة زائدة في البداية والنهاية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5.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ابحث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app/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عن أي قراءة مباشرة لملف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JSON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يجب ألا توجد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أخطاء محتملة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قراءة ملف البيانات داخل مكون صفحة، فتفقد فائدة الطبقة كلها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استخدام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any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في الأنواع، فتفقد فائدة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TypeScript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بحث يعمل بالإنجليزية ويفشل مع العربية بسبب تطبيع النص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معيار الانتقال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تستطيع تغيير مصدر البيانات في ملف واحد دون تعديل أي صفحة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لماذا هذه الطبقة تحديدا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lib/data.ts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شكل الواجهة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import type { Provider } from "@/types/provider";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export type ListOptions = {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query?: string;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category?: string;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page?: number;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perPage?: number;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};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export type ListResult = {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items: Provider[];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total: number;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page: number;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perPage: number;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};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export async function listProviders(options: ListOptions): Promise&lt;ListResult&gt; {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// implementation reads from the current source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}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export async function getProvider(id: string): Promise&lt;Provider | null&gt; {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// implementation reads from the current source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}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الترقية إلى قاعدة بيانات لاحقا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تكبر بياناتك، تستبدل تنفيذ هاتين الدالتين بقاعدة بيانات دون أن تلمس صفحة واحدة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وإن أردت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SQLite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انتبه إلى أن وحدة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node:sqlite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المدمجة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Node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كانت مصنفة مرشح إصدار وقت مراجعة هذا الدليل، فتحقق من حالتها الحالية أو استخدم مشغلا مستقرا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E8F"/>
          <w:rtl w:val="1"/>
          <w:cs w:val="1"/>
        </w:rPr>
        <w:t>المرحلة السادسة</w:t>
      </w:r>
    </w:p>
    <w:p>
      <w:pPr>
        <w:pStyle w:val="APLH1"/>
        <w:keepNext w:val="1"/>
        <w:widowControl w:val="1"/>
        <w:pBdr>
          <w:bottom w:val="single" w:sz="18" w:space="6" w:color="2F6E8F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النماذج والتحقق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النموذج هو المكان الوحيد في موقعك الذي يكتب فيه شخص من الخارج بيانات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ولهذا هو أول مكان يجب تأمينه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نبنيه في هذه المرحلة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نموذج تواصل يعمل، بتحقق على المتصفح وتحقق مستقل على الخادم، ورسائل خطأ عربية واضحة، وحماية أساسية من الإرسال المتكرر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 ترسله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 Code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أرسل هذا كما هو بعد تعبئة المتغيرات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ابن نموذج التواصل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الحقول: الاسم، والبريد، ورقم الهاتف اختياري، والرسالة، ومعرف المزود إن جاء من صفحته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التحقق: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تحقق في المتصفح لتحسين التجربة فقط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تحقق كامل ومستقل على الخادم، ولا تثق بأي تحقق جاء من المتصفح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قواعد: الاسم بين حرفين ومئة حرف، البريد بصيغة صحيحة، الرسالة بين عشرة أحرف وألفين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السلوك: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 النجاح: رسالة نجاح واضحة وتفريغ النموذج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 الفشل: رسالة خطأ بجانب الحقل المسؤول، بالعربية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أثناء الإرسال: تعطيل زر الإرسال ومنع الإرسال المزدوج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الحفظ: اكتب الطلب في ملف أو تخزين بسيط عبر طبقة البيانات، لا مباشرة من المكون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 أمنية: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تعرض تفاصيل داخلية في رسالة الخطأ للمستخدم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عقم المدخلات قبل عرضها في أي مكان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تضع أي سر في كود المتصفح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اعرض الخطة قبل التنفيذ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الملفات المتوقع إنشاؤها أو تعديلها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app/contact/page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 مكون النموذج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معالج إرسال على الخادم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lib/validation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 التحقق مشتركة بين الطرفين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تعديل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lib/data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لإضافة حفظ الطلب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تختبر بنفسك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أرسل النموذج فارغا وتأكد من ظهور رسائل خطأ عربية بجانب كل حقل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أرسل بريدا غير صحيح وتأكد من الرفض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أرسل نموذجا صحيحا وتأكد من حفظ الطلب فعلا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عطل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JavaScript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في المتصفح وجرب الإرسال: هل ما زال التحقق يعمل على الخادم؟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5.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اضغط زر الإرسال مرتين بسرعة وتأكد من عدم حفظ طلبين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أخطاء محتملة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الاكتفاء بتحقق المتصفح — يمكن تجاوزه بالكامل في ثوان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رسالة خطأ عامة لا تقول للمستخدم أي حقل المشكلة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عرض نص المستخدم كما هو في صفحة أخرى دون تعقيم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معيار الانتقال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النموذج يعمل، والتحقق على الخادم يرفض المدخلات السيئة حتى مع تعطيل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JavaScript.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E8F"/>
          <w:rtl w:val="1"/>
          <w:cs w:val="1"/>
        </w:rPr>
        <w:t>المرحلة السابعة</w:t>
      </w:r>
    </w:p>
    <w:p>
      <w:pPr>
        <w:pStyle w:val="APLH1"/>
        <w:keepNext w:val="1"/>
        <w:widowControl w:val="1"/>
        <w:pBdr>
          <w:bottom w:val="single" w:sz="18" w:space="6" w:color="2F6E8F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التصميم المتجاوب وإمكانية الوصول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أغلب زوار موقع عربي سيأتون من الهاتف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والتصميم المتجاوب ليس تصغير الشاشة، بل إعادة ترتيب المحتوى بحسب المساحة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نبنيه في هذه المرحلة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تخطيط يعمل من عرض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320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بكسل إلى الشاشات الكبيرة، وتباين ألوان كاف، وتنقل بلوحة المفاتيح، وعناصر نموذج موصوفة بشكل صحيح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 ترسله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 Code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أرسل هذا كما هو بعد تعبئة المتغيرات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حسن التصميم المتجاوب وإمكانية الوصول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التجاوب: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ابدأ من الهاتف ثم وسع، لا العكس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اختبر عند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320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375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768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1280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بكسل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تمرير أفقي عند أي عرض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مساحة اللمس لأي زر أو رابط لا تقل عن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44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بكسل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استخدم الخصائص المنطقية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CSS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حتى يعمل التخطيط في الاتجاهين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إمكانية الوصول: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تباين النص مع الخلفية بنسبة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4.5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على الأقل للنص العادي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صورة لها نص بديل يصف محتواها، والزخرفية نصها البديل فارغ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كل حقل نموذج مرتبط بعنوان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label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صريح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مؤشر تركيز ظاهر عند التنقل بلوحة المفاتيح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ترتيب العناوين منطقي بلا قفزات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حالة الخطأ في النموذج معلنة لقارئ الشاشة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تستخدم اللون وحده لنقل معلومة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تلغ مؤشر التركيز الافتراضي دون بديل أوضح منه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اعرض قائمة بما ستغيره قبل أن تنفذ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الملفات المتوقع إنشاؤها أو تعديلها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ملفات الأنماط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مكونات التنقل والبطاقات والنموذج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app/layout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إن احتاج ضبطا إضافيا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تختبر بنفسك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افتح الموقع على هاتف حقيقي لا على محاكي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تنقل في الموقع بمفتاح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Tab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وحده: هل تصل إلى كل عنصر وترى أين أنت؟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كبر حجم خط المتصفح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200%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وتأكد أن التخطيط لا ينكسر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شغل فحص إمكانية الوصول في أدوات المطور وأصلح ما يظهر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5.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اطلب من شخص لم ير الموقع أن ينجز مهمة البحث والتواصل، وراقب أين يتعثر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أخطاء محتملة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استخدام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margin-left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بدل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margin-inline-start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فينكسر التخطيط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RTL.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إلغاء مؤشر التركيز لأنه «غير جميل»، فيصبح الموقع غير قابل للاستخدام بلوحة المفاتيح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نص رمادي فاتح على أبيض: يبدو أنيقا وغير مقروء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معيار الانتقال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لا تمرير أفقي عند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320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بكسل، والتنقل بلوحة المفاتيح يعمل، والتباين مقبول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E8F"/>
          <w:rtl w:val="1"/>
          <w:cs w:val="1"/>
        </w:rPr>
        <w:t>المرحلة الثامنة</w:t>
      </w:r>
    </w:p>
    <w:p>
      <w:pPr>
        <w:pStyle w:val="APLH1"/>
        <w:keepNext w:val="1"/>
        <w:widowControl w:val="1"/>
        <w:pBdr>
          <w:bottom w:val="single" w:sz="18" w:space="6" w:color="2F6E8F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الأداء وأساسيات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SEO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الموقع البطيء يترك قبل أن يقرأ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والموقع الذي لا يوصف بشكل صحيح لا يوجد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نبنيه في هذه المرحلة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صفحات أسرع وأخف، وبيانات وصفية صحيحة لكل صفحة، وخريطة موقع، وصور محسنة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 ترسله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 Code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أرسل هذا كما هو بعد تعبئة المتغيرات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حسن الأداء وأساسيات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SEO.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الأداء: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حسن كل الصور: أبعاد محددة، وصيغة حديثة، وتحميل كسول لما هو خارج الشاشة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راجع ما يرسل من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JavaScript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إلى المتصفح، وقلل ما يمكن تقليله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تأكد أن الخطوط لا تسبب وميض نص غير منسق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تجنب انزياح التخطيط: احجز مساحة لكل صورة وعنصر يحمل لاحقا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SEO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الأساسي: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عنوان ووصف فريدان لكل صفحة، بالعربية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بيانات وصفية للمشاركة على الشبكات الاجتماعية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عنوان رابط قانوني لكل صفحة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خريطة موقع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sitemap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وملف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robots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لغة الصفحة معلنة بشكل صحيح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بيانات منظمة للمزود على صفحة التفاصيل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تحشو كلمات مفتاحية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تعد بشيء في العنوان لا تقدمه الصفحة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اعرض قائمة بما ستغيره قبل التنفيذ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الملفات المتوقع إنشاؤها أو تعديلها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بيانات وصفية في كل صفحة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app/sitemap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app/robots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مكون الصورة في البطاقات وصفحة التفاصيل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تختبر بنفسك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شغل فحص الأداء في أدوات المطور على وضع الهاتف مع شبكة بطيئة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افتح كل صفحة وتحقق أن العنوان والوصف مختلفان ومناسبان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شارك رابط صفحة تفاصيل في تطبيق محادثة وانظر شكل المعاينة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افتح خريطة الموقع وتأكد أنها تحتوي المسارات الفعلية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5.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راقب انزياح التخطيط أثناء تحميل الصفحة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أخطاء محتملة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صور بأحجام أصلية ضخمة تصغر بالعرض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عنوان ووصف واحد مكرر على كل الصفحات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خريطة موقع تحتوي مسارات غير موجودة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معيار الانتقال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الصفحة الرئيسية تحمل بسرعة مقبولة على شبكة بطيئة، وكل صفحة لها عنوان ووصف فريدان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E8F"/>
          <w:rtl w:val="1"/>
          <w:cs w:val="1"/>
        </w:rPr>
        <w:t>المرحلة التاسعة</w:t>
      </w:r>
    </w:p>
    <w:p>
      <w:pPr>
        <w:pStyle w:val="APLH1"/>
        <w:keepNext w:val="1"/>
        <w:widowControl w:val="1"/>
        <w:pBdr>
          <w:bottom w:val="single" w:sz="18" w:space="6" w:color="2F6E8F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الاختبارات والأمان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أن ينشر الموقع لأي أحد، هاتان المرحلتان تحددان إن كان جاهزا فعلا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الاختبارات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الاختبارات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أضف اختبارات لهذا المشروع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الأولوية بهذا الترتيب: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طبقة البيانات: البحث، والفلترة، والترقيم، والمزود غير الموجود، والنتائج الفارغة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 التحقق: كل قاعدة، وكل حالة حدية، وكل حالة يجب أن ترفض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تحويل البيانات وأي منطق حسابي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اختبار: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اسم يصف السلوك المتوقع لا اسم الدالة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اختبار واحد لسلوك واحد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اعتماد على ترتيب التنفيذ ولا على ملفات حقيقية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اذكر ما لم تختبره ولماذا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اذكر أي جزء صعب اختباره، وما التغيير في التصميم الذي يسهله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أضف أمر تشغيل الاختبارات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CLAUDE.md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استخدم أداة اختبار مستقرة ومتوافقة مع إعداد المشروع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الأمان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الأسرار: لا مفتاح في الكود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.env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مستبعد من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Git.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المتغيرات التي تصل للمتصفح لا تحتوي أسرارا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المدخلات: كل مدخل يتحقق منه على الخادم، ويعقم قبل العرض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رسائل الخطأ: مفهومة للمستخدم، وتفاصيلها في السجل لا على الشاشة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الاعتماديات: راجع تحذيرات الأمان في مدير الحزم وحدث ما يلزم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الحد من الإساءة: حد لعدد الطلبات من المصدر نفسه على نقطة إرسال النموذج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المراجعة الأمنية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راجع هذا المشروع أمنيا قبل النشر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افحص: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سر أو مفتاح مكتوب في الكود أو في متغير يصل إلى المتصفح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مدخل من المستخدم: هل يتحقق منه على الخادم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مكان يعرض فيه نص من المستخدم: هل يعقم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رسائل الخطأ الظاهرة: هل تكشف تفاصيل داخلية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الاعتماديات: هل فيها تحذيرات أمنية معروفة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نقطة إرسال النموذج: هل يمكن إساءة استخدامها بالإرسال المتكرر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ملاحظة: الخطورة، والموضع، وسيناريو الاستغلال، والإصلاح المقترح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رتب من الأخطر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الكود غير كاف للحكم على نقطة، قل ذلك بدل التخمين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قاعدة قبل النشر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شغل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git log -p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وابحث عن أي مفتاح أو كلمة مرور مرت في تاريخ المستودع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إذا وجدت واحدا، أبطله وأنشئ غيره — حذفه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commit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جديد لا يحذفه من التاريخ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E8F"/>
          <w:rtl w:val="1"/>
          <w:cs w:val="1"/>
        </w:rPr>
        <w:t>المرحلة العاشرة</w:t>
      </w:r>
    </w:p>
    <w:p>
      <w:pPr>
        <w:pStyle w:val="APLH1"/>
        <w:keepNext w:val="1"/>
        <w:widowControl w:val="1"/>
        <w:pBdr>
          <w:bottom w:val="single" w:sz="18" w:space="6" w:color="2F6E8F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البناء والنشر والصيانة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الموقع الذي يعمل على جهازك ليس موقعا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الموقع هو ما يفتحه شخص آخر من هاتفه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النشر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بناء نظيف من مستودع نظيف، لا من جهازك بحالته الحالية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الاختبارات تمر، والفحص بلا أخطاء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متغيرات البيئة موثقة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.env.example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ومضبوطة في بيئة النشر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صفحة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404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وصفحة الخطأ تعملان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5.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خطة تراجع: كيف ترجع للإصدار السابق خلال دقائق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أوامر التحقق قبل النشر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npm run lint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npm test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npm run build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npm start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تجهيز النشر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أرسل هذا قبل النشر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هذا المشروع للنشر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تحقق أن البناء ينجح من نسخة نظيفة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اذكر كل متغير بيئة يحتاجه المشروع، وأين يضبط في بيئة النشر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راجع ما يصل إلى المتصفح: هل هناك متغير حساس مكشوف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اكتب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README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فيه: ما هو المشروع، وكيف يشغل محليا، وكيف يبنى، وكيف ينشر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قائمة تحقق قبل كل نشر مستقبلي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تنفذ النشر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فقط، وأنا أنشر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خيارات النشر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الخيار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متى يناسبك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منصة استضافة متكاملة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أسرع طريق: ربط بالمستودع ونشر تلقائي عند كل دفع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خادم افتراضي تديره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عندما تحتاج تحكما كاملا أو قيودا خاصة بالاستضافة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حاوية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عندما تريد بيئة متطابقة بين التطوير والإنتاج</w:t>
            </w:r>
          </w:p>
        </w:tc>
      </w:tr>
    </w:tbl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2F6E8F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E8F"/>
          <w:rtl w:val="1"/>
          <w:cs w:val="1"/>
        </w:rPr>
        <w:t>للمشروع الأول</w:t>
      </w:r>
    </w:p>
    <w:p>
      <w:pPr>
        <w:pStyle w:val="APLCallout"/>
        <w:keepLines w:val="1"/>
        <w:widowControl w:val="1"/>
        <w:pBdr>
          <w:right w:val="single" w:sz="18" w:space="6" w:color="2F6E8F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اختر منصة استضافة متكاملة مرتبطة بمستودعك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إدارة خادم بنفسك مهارة مستقلة تستحق التعلم لاحقا، لكنها ستستهلك وقتك الآن في مسائل لا علاقة لها بموقعك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الإطلاق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راقب الأخطاء الحقيقية من المستخدمين، لا من جهازك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راجع طلبات التواصل الواردة: هي أول مصدر لملاحظات حقيقية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حدث الاعتماديات دوريا، وشغل الاختبارات بعد كل تحديث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احتفظ بنسخة احتياطية من البيانات، واختبر الاستعادة مرة على الأقل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لا تضف ميزة لأنك تستطيع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أضفها لأن مستخدما احتاجها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E8F"/>
          <w:rtl w:val="1"/>
          <w:cs w:val="1"/>
        </w:rPr>
        <w:t>المرجع</w:t>
      </w:r>
    </w:p>
    <w:p>
      <w:pPr>
        <w:pStyle w:val="APLH1"/>
        <w:keepNext w:val="1"/>
        <w:widowControl w:val="1"/>
        <w:pBdr>
          <w:bottom w:val="single" w:sz="18" w:space="6" w:color="2F6E8F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ورقة المراجعة السريعة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المراحل العشر ومعايير الانتقال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المرحلة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معيار الانتقال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صفر — النطاق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REQUIREMENTS.md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فيه قائمة خارج النطاق أطول من قائمة داخله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واحد — البنية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ARCHITECTURE.md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يحدد الحالات الأربع لكل صفحة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اثنان — الـ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Stack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قرار مكتوب بسببه، وإصدارات مستقرة متحقق منها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ثلاثة — البيئة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الموقع يفتح،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RTL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يعمل، المستودع نظيف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أربعة — الصفحات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كل المسارات تعمل بحالاتها الأربع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خمسة — البيانات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تغيير المصدر يتم في ملف واحد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ستة — النماذج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التحقق يعمل على الخادم مع تعطيل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JavaScript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سبعة — التجاوب والوصول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لا تمرير أفقي عند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320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بكسل، والتنقل بلوحة المفاتيح يعمل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ثمانية — الأداء 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SEO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عنوان ووصف فريدان لكل صفحة، وتحميل مقبول على شبكة بطيئة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تسعة — الاختبارات والأمان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الاختبارات تمر ولا ثغرة حرجة مفتوحة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عشرة — النشر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شخص آخر يفتح الموقع من هاتفه وينجز المهمة</w:t>
            </w:r>
          </w:p>
        </w:tc>
      </w:tr>
    </w:tbl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دورة العمل في كل مرحلة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git checkout -b phase/NN-name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claude --permission-mode plan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# review the plan, approve, then implement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/diff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npm run lint &amp;&amp; npm test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git add -A &amp;&amp; git commit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git switch main &amp;&amp; git merge phase/NN-name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أخطاء شائعة في أول موقع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البدء بالكود قبل تحديد النطاق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بناء الحالة الطبيعية فقط بلا حالات تحميل وخطأ وفراغ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قراءة البيانات مباشرة من الصفحات بلا طبقة وسيطة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الاعتماد على تحقق المتصفح وحده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استخدام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margin-left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بدل الخصائص المنطقية في موقع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RTL.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نشر بلا خطة تراجع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إضافة ميزات بعد الإطلاق بلا طلب من مستخدم حقيقي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 تضعه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CLAUDE.md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لهذا المشروع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>CLAUDE.md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#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دليل الخدمات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##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أوامر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تشغيل: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npm run dev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بناء: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npm run build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اختبارات: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npm test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فحص: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npm run lint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##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قرارات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الموقع عربي واتجاهه من اليمين إلى اليسار على مستوى المستند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استخدم الخصائص المنطقية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CSS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لا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left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right.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الصفحات لا تقرأ مصدر البيانات مباشرة، بل تستدعي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lib/data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تحقق من المدخلات يتكرر على الخادم مهما كان تحقق المتصفح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لا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any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في الأنواع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##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أعراف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أسماء المكونات بصيغة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PascalCase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وأسماء الملفات المساعدة بصيغة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kebab-case.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نص ظاهر للمستخدم بالعربية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r>
        <w:br w:type="page"/>
      </w:r>
    </w:p>
    <w:p>
      <w:pPr>
        <w:pStyle w:val="APLH1"/>
        <w:widowControl w:val="1"/>
        <w:pBdr>
          <w:bottom w:val="single" w:sz="18" w:space="6" w:color="2F6E8F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الخلاصة والخطوة التالية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بنيت موقعا حقيقيا: بمتطلبات مكتوبة، وبنية مقررة، وطبقة بيانات نظيفة، ونموذج آمن، وتصميم يعمل على الهاتف، ونشر بخطة تراجع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الأهم أنك تعرف لماذا كل قرار اتخذ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تبني بعده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أضف لوحة إدارة بسيطة لإضافة المزودين بدل تعديل ملف البيانات يدويا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انقل البيانات إلى قاعدة بيانات حقيقية — طبقة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lib/data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تجعل ذلك تغييرا في ملف واحد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أضف مصادقة إن احتاج مشروعك حسابات، وابدأ بحل جاهز موثوق لا بحل من عندك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أعد بناء المشروع نفسه بإطار آخر لتفهم ما الذي كان من الإطار وما كان منك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بقية السلسلة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الصفر إلى الاحتراف — لإتقان الأداة نفسها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تعلم البرمجة مع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إن شعرت أن الأساسيات ناقصة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ابن تطبيقك الأول مع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الانتقال من الويب إلى الهاتف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2F6E8F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E8F"/>
          <w:rtl w:val="1"/>
          <w:cs w:val="1"/>
        </w:rPr>
        <w:t>تنبيه عن الإصدارات</w:t>
      </w:r>
    </w:p>
    <w:p>
      <w:pPr>
        <w:pStyle w:val="APLCallout"/>
        <w:keepLines w:val="1"/>
        <w:widowControl w:val="1"/>
        <w:pBdr>
          <w:right w:val="single" w:sz="18" w:space="6" w:color="2F6E8F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إصدارات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Node.js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Next.js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React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المذكورة تم التحقق منها من مصادرها الرسمية بتاريخ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6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سبتمبر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2026.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أطر الويب تتغير بسرعة: تحقق من أحدث إصدار مستقر قبل أن تبدأ، ولا تبن على إصدار موسوم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beta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rc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canary.</w:t>
      </w:r>
    </w:p>
    <w:p>
      <w:pPr>
        <w:pStyle w:val="APLH3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برومبتات عربية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المنتج من إنتاج قناة برومبتات عربية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لمتابعة الأدلة والبرومبتات الجديدة:</w:t>
      </w:r>
    </w:p>
    <w:p>
      <w:pPr>
        <w:pStyle w:val="APLBody"/>
        <w:widowControl w:val="1"/>
        <w:bidi w:val="1"/>
      </w:pPr>
      <w:r>
        <w:rPr>
          <w:rFonts w:ascii="JetBrains Mono" w:hAnsi="JetBrains Mono"/>
          <w:b/>
          <w:color w:val="2F6E8F"/>
          <w:sz w:val="22"/>
          <w:rtl w:val="0"/>
        </w:rPr>
        <w:t>https://t.me/PromptsArabic</w:t>
      </w:r>
    </w:p>
    <w:sectPr w:rsidR="00FC693F" w:rsidRPr="0006063C" w:rsidSect="00034616">
      <w:footerReference w:type="default" r:id="rId11"/>
      <w:pgSz w:w="11906" w:h="16838"/>
      <w:pgMar w:top="1134" w:right="1020" w:bottom="1020" w:left="1020" w:header="720" w:footer="720" w:gutter="0"/>
      <w:cols w:space="720"/>
      <w:bidi w:val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IBM Plex Sans Arabic" w:hAnsi="IBM Plex Sans Arabic" w:cs="IBM Plex Sans Arabic" w:eastAsia="IBM Plex Sans Arabic"/>
        <w:b w:val="0"/>
        <w:color w:val="9A9184"/>
        <w:sz w:val="16"/>
        <w:szCs w:val="16"/>
        <w:rtl w:val="1"/>
        <w:cs w:val="1"/>
      </w:rPr>
      <w:t xml:space="preserve">برومبتات عربية · </w:t>
    </w:r>
    <w:r>
      <w:rPr>
        <w:rFonts w:ascii="JetBrains Mono" w:hAnsi="JetBrains Mono"/>
        <w:color w:val="9A9184"/>
        <w:sz w:val="16"/>
        <w:rtl w:val="0"/>
      </w:rPr>
      <w:t>t.me/PromptsArabic</w:t>
    </w:r>
  </w:p>
  <w:p>
    <w:pPr>
      <w:bidi w:val="1"/>
      <w:jc w:val="center"/>
    </w:pPr>
    <w:r>
      <w:rPr>
        <w:sz w:val="17"/>
      </w:rPr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20"/>
      <w:jc w:val="right"/>
    </w:pPr>
    <w:rPr>
      <w:rFonts w:ascii="IBM Plex Sans Arabic" w:hAnsi="IBM Plex Sans Arabic" w:cs="IBM Plex Sans Arabic" w:eastAsia="IBM Plex Sans Arab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LTitle">
    <w:name w:val="APL Title"/>
    <w:basedOn w:val="Normal"/>
    <w:pPr>
      <w:widowControl/>
      <w:bidi w:val="1"/>
      <w:spacing w:before="0" w:after="160" w:line="300" w:lineRule="auto"/>
      <w:jc w:val="right"/>
    </w:pPr>
    <w:rPr>
      <w:rFonts w:ascii="IBM Plex Sans Arabic" w:hAnsi="IBM Plex Sans Arabic" w:cs="IBM Plex Sans Arabic" w:eastAsia="IBM Plex Sans Arabic"/>
      <w:b/>
      <w:color w:val="17140F"/>
      <w:sz w:val="60"/>
      <w:szCs w:val="60"/>
    </w:rPr>
  </w:style>
  <w:style w:type="paragraph" w:customStyle="1" w:styleId="APLSubtitle">
    <w:name w:val="APL Subtitle"/>
    <w:basedOn w:val="Normal"/>
    <w:pPr>
      <w:widowControl/>
      <w:bidi w:val="1"/>
      <w:spacing w:before="0" w:after="280" w:line="384" w:lineRule="auto"/>
      <w:jc w:val="right"/>
    </w:pPr>
    <w:rPr>
      <w:rFonts w:ascii="IBM Plex Sans Arabic" w:hAnsi="IBM Plex Sans Arabic" w:cs="IBM Plex Sans Arabic" w:eastAsia="IBM Plex Sans Arabic"/>
      <w:b w:val="0"/>
      <w:color w:val="3A342C"/>
      <w:sz w:val="26"/>
      <w:szCs w:val="26"/>
    </w:rPr>
  </w:style>
  <w:style w:type="paragraph" w:customStyle="1" w:styleId="APLH1">
    <w:name w:val="APL H1"/>
    <w:basedOn w:val="Normal"/>
    <w:pPr>
      <w:widowControl/>
      <w:bidi w:val="1"/>
      <w:spacing w:before="120" w:after="200" w:line="324" w:lineRule="auto"/>
      <w:jc w:val="right"/>
    </w:pPr>
    <w:rPr>
      <w:rFonts w:ascii="IBM Plex Sans Arabic" w:hAnsi="IBM Plex Sans Arabic" w:cs="IBM Plex Sans Arabic" w:eastAsia="IBM Plex Sans Arabic"/>
      <w:b/>
      <w:color w:val="17140F"/>
      <w:sz w:val="40"/>
      <w:szCs w:val="40"/>
    </w:rPr>
  </w:style>
  <w:style w:type="paragraph" w:customStyle="1" w:styleId="APLH2">
    <w:name w:val="APL H2"/>
    <w:basedOn w:val="Normal"/>
    <w:pPr>
      <w:widowControl/>
      <w:bidi w:val="1"/>
      <w:spacing w:before="280" w:after="120" w:line="336" w:lineRule="auto"/>
      <w:jc w:val="right"/>
    </w:pPr>
    <w:rPr>
      <w:rFonts w:ascii="IBM Plex Sans Arabic" w:hAnsi="IBM Plex Sans Arabic" w:cs="IBM Plex Sans Arabic" w:eastAsia="IBM Plex Sans Arabic"/>
      <w:b/>
      <w:color w:val="17140F"/>
      <w:sz w:val="28"/>
      <w:szCs w:val="28"/>
    </w:rPr>
  </w:style>
  <w:style w:type="paragraph" w:customStyle="1" w:styleId="APLH3">
    <w:name w:val="APL H3"/>
    <w:basedOn w:val="Normal"/>
    <w:pPr>
      <w:widowControl/>
      <w:bidi w:val="1"/>
      <w:spacing w:before="200" w:after="80" w:line="348" w:lineRule="auto"/>
      <w:jc w:val="right"/>
    </w:pPr>
    <w:rPr>
      <w:rFonts w:ascii="IBM Plex Sans Arabic" w:hAnsi="IBM Plex Sans Arabic" w:cs="IBM Plex Sans Arabic" w:eastAsia="IBM Plex Sans Arabic"/>
      <w:b/>
      <w:color w:val="3A342C"/>
      <w:sz w:val="24"/>
      <w:szCs w:val="24"/>
    </w:rPr>
  </w:style>
  <w:style w:type="paragraph" w:customStyle="1" w:styleId="APLBody">
    <w:name w:val="APL Body"/>
    <w:basedOn w:val="Normal"/>
    <w:pPr>
      <w:widowControl/>
      <w:bidi w:val="1"/>
      <w:spacing w:before="0" w:after="140" w:line="396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2"/>
      <w:szCs w:val="22"/>
    </w:rPr>
  </w:style>
  <w:style w:type="paragraph" w:customStyle="1" w:styleId="APLLead">
    <w:name w:val="APL Lead"/>
    <w:basedOn w:val="Normal"/>
    <w:pPr>
      <w:widowControl/>
      <w:bidi w:val="1"/>
      <w:spacing w:before="0" w:after="180" w:line="408" w:lineRule="auto"/>
      <w:jc w:val="right"/>
    </w:pPr>
    <w:rPr>
      <w:rFonts w:ascii="IBM Plex Sans Arabic" w:hAnsi="IBM Plex Sans Arabic" w:cs="IBM Plex Sans Arabic" w:eastAsia="IBM Plex Sans Arabic"/>
      <w:b w:val="0"/>
      <w:color w:val="3A342C"/>
      <w:sz w:val="24"/>
      <w:szCs w:val="24"/>
    </w:rPr>
  </w:style>
  <w:style w:type="paragraph" w:customStyle="1" w:styleId="APLBullet">
    <w:name w:val="APL Bullet"/>
    <w:basedOn w:val="Normal"/>
    <w:pPr>
      <w:widowControl/>
      <w:bidi w:val="1"/>
      <w:spacing w:before="0" w:after="60" w:line="372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2"/>
      <w:szCs w:val="22"/>
    </w:rPr>
  </w:style>
  <w:style w:type="paragraph" w:customStyle="1" w:styleId="APLPrompt">
    <w:name w:val="APL Prompt"/>
    <w:basedOn w:val="Normal"/>
    <w:pPr>
      <w:widowControl/>
      <w:bidi w:val="1"/>
      <w:spacing w:before="0" w:after="60" w:line="408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1"/>
      <w:szCs w:val="21"/>
    </w:rPr>
  </w:style>
  <w:style w:type="paragraph" w:customStyle="1" w:styleId="APLPromptLbl">
    <w:name w:val="APL PromptLbl"/>
    <w:basedOn w:val="Normal"/>
    <w:pPr>
      <w:widowControl/>
      <w:bidi w:val="1"/>
      <w:spacing w:before="0" w:after="60" w:line="312" w:lineRule="auto"/>
      <w:jc w:val="right"/>
    </w:pPr>
    <w:rPr>
      <w:rFonts w:ascii="IBM Plex Sans Arabic" w:hAnsi="IBM Plex Sans Arabic" w:cs="IBM Plex Sans Arabic" w:eastAsia="IBM Plex Sans Arabic"/>
      <w:b/>
      <w:color w:val="2F6E8F"/>
      <w:sz w:val="18"/>
      <w:szCs w:val="18"/>
    </w:rPr>
  </w:style>
  <w:style w:type="paragraph" w:customStyle="1" w:styleId="APLCallout">
    <w:name w:val="APL Callout"/>
    <w:basedOn w:val="Normal"/>
    <w:pPr>
      <w:widowControl/>
      <w:bidi w:val="1"/>
      <w:spacing w:before="0" w:after="80" w:line="384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1"/>
      <w:szCs w:val="21"/>
    </w:rPr>
  </w:style>
  <w:style w:type="paragraph" w:customStyle="1" w:styleId="APLCaption">
    <w:name w:val="APL Caption"/>
    <w:basedOn w:val="Normal"/>
    <w:pPr>
      <w:widowControl/>
      <w:bidi w:val="1"/>
      <w:spacing w:before="0" w:after="60" w:line="324" w:lineRule="auto"/>
      <w:jc w:val="right"/>
    </w:pPr>
    <w:rPr>
      <w:rFonts w:ascii="IBM Plex Sans Arabic" w:hAnsi="IBM Plex Sans Arabic" w:cs="IBM Plex Sans Arabic" w:eastAsia="IBM Plex Sans Arabic"/>
      <w:b w:val="0"/>
      <w:color w:val="6E665A"/>
      <w:sz w:val="17"/>
      <w:szCs w:val="17"/>
    </w:rPr>
  </w:style>
  <w:style w:type="paragraph" w:customStyle="1" w:styleId="APLCode">
    <w:name w:val="APL Code"/>
    <w:basedOn w:val="Normal"/>
    <w:pPr>
      <w:widowControl/>
      <w:bidi w:val="0"/>
      <w:spacing w:before="0" w:after="40" w:line="324" w:lineRule="auto"/>
      <w:jc w:val="left"/>
    </w:pPr>
    <w:rPr>
      <w:rFonts w:ascii="JetBrains Mono" w:hAnsi="JetBrains Mono" w:cs="JetBrains Mono" w:eastAsia="JetBrains Mono"/>
      <w:b w:val="0"/>
      <w:color w:val="17140F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