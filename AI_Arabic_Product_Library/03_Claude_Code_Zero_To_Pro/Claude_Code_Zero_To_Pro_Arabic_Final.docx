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LBody"/>
        <w:widowControl w:val="1"/>
        <w:bidi w:val="1"/>
        <w:spacing w:after="180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sz w:val="22"/>
          <w:szCs w:val="22"/>
          <w:rtl w:val="1"/>
          <w:cs w:val="1"/>
        </w:rPr>
        <w:t>دليل عملي بالعربية</w:t>
      </w:r>
    </w:p>
    <w:p>
      <w:pPr>
        <w:pStyle w:val="APL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</w:t>
      </w:r>
    </w:p>
    <w:p>
      <w:pPr>
        <w:pStyle w:val="APLSub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دليل تطبيقي للعمل داخل مشاريعك الحقيقية: التثبيت والأذونات والذاكرة والجلسات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والاختبارات والمهارات والوكلاء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MCP</w:t>
      </w:r>
    </w:p>
    <w:p>
      <w:pPr>
        <w:pStyle w:val="APLBody"/>
        <w:widowControl w:val="1"/>
        <w:bidi w:val="1"/>
        <w:spacing w:after="48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16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فصلا · أوامر فعلية · محدث في سبتمبر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>2026</w:t>
      </w:r>
    </w:p>
    <w:p>
      <w:pPr>
        <w:pStyle w:val="APLBody"/>
        <w:widowControl w:val="1"/>
        <w:bidi w:val="1"/>
        <w:spacing w:after="800"/>
      </w:pP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3B5BA5"/>
          <w:rtl w:val="0"/>
        </w:rPr>
        <w:t>CLAUDE CODE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sz w:val="20"/>
          <w:szCs w:val="2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18"/>
          <w:szCs w:val="18"/>
          <w:rtl w:val="0"/>
        </w:rPr>
        <w:t>t.me/PromptsArabic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3B5BA5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Code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الصفر إلى الاحتراف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code.claude.com/docs (overview, setup, permission-modes, memory, sessions, commands, security)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الدليل ليس شرحا لأوامر سطر أوامر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أداة برمجة وكيلة تقرأ مشروعك وتعدل ملفاته وتشغل الأوامر، ولهذا فإن أهم ما ستتعلمه هنا ليس كيف تطلب منها، بل كيف تتحكم فيها: ما الذي تسمح به، وما الذي تراجعه، وكيف تتراجع عن تغيير، وكيف تبني ذاكرة للمشروع لا تعيد شرحه كل يوم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أمر في هذا الدليل مأخوذ من التوثيق الرسمي وقت المراجعة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المبرمجون الذين جربوا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وشعروا أنهم لا يسيطرون عليه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طلاب مشاريع التخرج الذين يعملون على مستودع واحد لأشهر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يريد استخدامه في مشروع فيه كود قائم لا في مشروع فارغ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يهمه الأمان: الأسرار، ومراجعة التغييرات، والتراجع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يريد الانتقال من الاستخدام العشوائي إلى سير عمل منظم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التثبيت الرسمي الصحيح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Windows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Linux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والتحديث والتشخيص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أوضاع الأذونات الستة ومتى يصلح كل واحد، وما لا يوافق عليه أي وضع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نظام الذاكرة: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وقواعد المسارات والذاكرة التلقائية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إدارة الجلسات: الاستئناف والتفريع والضغط والتصدير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التراجع عن تغييرات أحدثها الوكيل، ومراجعة الفروق قبل الاعتماد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والاختبارات والتصحيح وإعادة الهيكلة بطريقة قابلة للمراجعة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المهارات والخطافات والوكلاء الفرعيين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والإضافات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سير عمل كامل على عشر مراحل من البيئة إلى الإصدار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جهاز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Windows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Linux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 صلاحية تثبيت برامج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معرفة أساسية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والطرفية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Terminal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اشتراك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مدفوع أو حساب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Anthropic Console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معظم الواجهات تتطلب ذلك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مشروع برمجي حقيقي ولو صغيرا، لا مجلد فارغ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Windows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الأصلي: ينصح بتثبيت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 for Windows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نفذ كل أمر بنفسك على مشروع حقيقي أثناء القراءة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تتجاوز فصل الأذونات — هو الفصل الذي يحميك من أضرار حقيقية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الأوامر داخل الصناديق السوداء تكتب في الطرفية كما هي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بين قوسين مربعين مثل [اسم المشروع] تستبدله بقيمتك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ارجع إلى الفصل الأخير كورقة مرجعية بعد أن تتعلم الأساس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01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ومتى تستخدمه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الرسمي في التوثيق: أداة برمجة وكيلة تقرأ الكود وتعدل الملفات وتشغل الأوامر وتتكامل مع أدوات التطوير، متاحة في الطرفية والمحرر وتطبيق الحاسوب والمتصفح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الكلمة المفتاحية هنا «وكيلة»: هي لا تقترح عليك كودا لتنسخه، بل تنفذ في مشروعك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الفرق بينه وبين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الحاجة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الأداة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شرح مقطع كود نسخته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تطبيق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فهم مشروع كامل وتعديل ملفاته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كتابة محتوى أو تحليل مستند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تطبيق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إصلاح خطأ يمتد عبر عدة ملفات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إنشاء فرع و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commit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وطلب دمج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الواجهات المتاحة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يعمل على عدة واجهات، وكلها تتصل بالمحرك نفسه، فملفات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والإعدادات وخوادم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تعمل عبرها جميعا: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الطرفية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Terminal: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الواجهة الكاملة، وهي التي يركز عليها هذا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VS Code: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إضافة تعرض الفروق داخل المحرر ومراجعة الخطة وسجل المحادثات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JetBrains: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إضافة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IntelliJ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PyCharm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WebStorm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وغيرها، وتتطلب تثبيت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منفصلا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تطبيق الحاسوب: تطبيق مستقل لمراجعة الفروق بصريا وتشغيل عدة جلسات جنبا إلى جنب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المتصفح: تشغيل المهام الطويلة بلا إعداد محلي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claude.ai/code.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ما الذي يتطلب اشتراكا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أن معظم الواجهات تتطلب اشتراك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حساب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Anthropic Console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وأن تطبيق الحاسوب يتطلب اشتراكا مدفوعا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تدعم واجهات الطرفية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VS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JetBrains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مزودين خارجيين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يجيده فعلا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أتمتة العمل المؤجل: كتابة اختبارات لكود بلا اختبارات، وإصلاح أخطاء الفحص، وحل تعارضات الدمج، وتحديث الاعتماديات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بناء ميزات وإصلاح أخطاء: يخطط، ثم يكتب عبر عدة ملفات، ثم يتحقق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العمل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مباشرة: تجهيز التغييرات وكتابة رسائل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وإنشاء الفروع وفتح طلبات الدمج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الربط بأدواتك عبر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MCP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والتخصيص بالمهارات والخطافات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لا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تستخدمه على كود لا تفهمه ولا تنوي مراجعته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الأداة تنفذ، والمسؤولية عن مراجعة ما نفذ تبقى عليك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وهذه ليست نصيحة عامة: التوثيق نفسه يضع بندا اسمه مسؤولية المستخدم، ويقول إن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يملك إلا الصلاحيات التي تمنحها، وأنك مسؤول عن مراجعة الكود والأوامر المقترحة قبل الموافقة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02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التثبيت والتحقق والتحديث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يوصي بالمثبت الأصلي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Native Install.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المسارات التالية منقولة من صفحة التوثيق الرسمية وقت مراجعة هذا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Linux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WSL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المثبت الأصلي — الطريقة الموصى بها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curl -fsSL https://claude.ai/install.sh | bash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Windows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PowerShell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irm https://claude.ai/install.ps1 | iex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موجه الأوامر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CMD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curl -fsSL https://claude.ai/install.cmd -o install.cmd &amp;&amp; install.cmd &amp;&amp; del install.cmd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أي صدفة أنت فيها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يعطي علامة مميزة: إذا ظهرت رسالة أن &amp;&amp; ليست فاصل جمل صحيحا فأنت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PowerShell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CMD.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وإذا ظهر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irm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أمر غير معروف فأنت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PowerShell.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موجه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PowerShell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يبدأ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PS C:\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بينما موجه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يبدأ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C:\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بلا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PS.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0"/>
        </w:rPr>
        <w:t xml:space="preserve">Git for Windows </w:t>
      </w: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على ويندوز الأصلي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ينصح بتثبيت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for Windows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على ويندوز الأصلي حتى يستطيع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استخدام أداة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Bash.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وبدونه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PowerShell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كأداة الصدفة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إعدادات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WSL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فلا تحتاج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 for Windows.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طرق تثبيت أخرى رسمية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الطريقة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الأمر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التحديث التلقائي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Homebrew —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القناة المستقرة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brew install --cask claude-code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Homebrew —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أحدث إصدار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brew install --cask claude-code@latest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WinGet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winget install Anthropic.ClaudeCode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المثبت الأصلي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أوامر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curl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irm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أعلاه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نعم، في الخلفية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يوضح أن قناة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Homebrew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المستقرة تتأخر عادة نحو أسبوع وتتخطى الإصدارات التي فيها انحدارات كبيرة، بينما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claude-code@latest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يتابع أحدث قناة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يمكن التثبيت عبر مديري حزم لينكس: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dnf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Debian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Fedora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RHEL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Alpine.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التحديث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تحديث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Homebrew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brew upgrade claude-code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brew upgrade claude-code@latest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تحديث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WinGet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winget upgrade Anthropic.ClaudeCode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تحديث تثبيت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install -g @anthropic-ai/claude-code@latest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 xml:space="preserve">خطآن شائعان في تثبيت </w:t>
      </w: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0"/>
        </w:rPr>
        <w:t>npm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يحذر صراحة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sudo npm install -g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لأنه يؤدي إلى مشكلات صلاحيات ومخاطر أمنية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ويحذر أيضا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npm update -g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لأنه يلتزم بنطاق الإصدارات الذي حدد وقت التثبيت الأول وقد لا ينقلك إلى أحدث إصدار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@latest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كما في الأمر أعلاه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تشغيل والتحقق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بدء العمل في مشروعك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cd path/to/your-project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سيطلب منك تسجيل الدخول في أول استخدام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وإذا كان متغير البيئة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ANTHROPIC_API_KEY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مضبوطا، فإن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يتخطى شاشة الدخول ويطلب منك الموافقة على المفتاح بدلا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فحص البيئة والتشخيص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doctor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doctor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زال أمرا رسميا وقت مراجعة هذا الدليل: صفحة الإعداد تذكره في سياق إدارة المثبت الأصلي للمشغل في ~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/.local/bin/claude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كرابط رمزي إلى ~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/.local/share/claude/versions/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وتقول إن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doctor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يبلغ عن مشغل لم ينشئه المثبت الأصلي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ويوجد أيضا أمر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/doctor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داخل الجلسة، ويصفه التوثيق بأنه فحص إعداد يشخص المشكلات ويستطيع إصلاحها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03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الجلسة الأولى: من فتح المشروع إلى أول تعديل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الأول الذي يقع فيه معظم المستخدمين: يفتحون الأداة ويطلبون منها بناء ميزة فورا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الترتيب الصحيح: افهم، ثم خطط، ثم نفذ، ثم راجع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الخطوات الخمس الأولى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المشروع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من داخل مجلد المشروع،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تشغله من مجلد المنزل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افهم قبل أن تعدل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اطلب شرحا للبنية قبل أي طلب تعديل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ادخل وضع التخطيط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Shift+Tab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للتنقل بين الأوضاع،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/plan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لتحصل على خطة قبل التعديل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راجع الخطة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اقرأها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تعديل الخطة أرخص بكثير من تعديل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نفذ ثم راجع الفروق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بعد التنفيذ،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لمراجعة ما تغير في شجرة العمل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ثلاثة طلبات في أي مشروع جديد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الأول — فهم البنية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بنية هذا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يفعله هذا المشروع،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نقطة الدخول الرئيسية وكيف يبدأ التنفيذ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خمسة مجلدات ووظيفة كل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تشغل الاختبارات وكيف يبنى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أشياء غير متوقعة أو غير قياسية في هذا المستودع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تعدل أي ملف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الثاني — تتبع مسار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 ما يحدث عندما ينفذ المستخدم: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[الإجراء]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بالترتيب: الملفات التي يمر بها التنفيذ، والدوال الرئيسية في كل ملف،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وأين تتخذ القرارات المهمة، وأين قد يفشل المسار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مسار كل ملف ورقم السطر عند الإشارة إلى 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تعدل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الثالث — أول تعديل صغير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[التعديل المطلوب]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تكتب أي كود: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خطة: ما الملفات التي ستعدلها وماذا في كل ملف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ما قد ينكسر بسبب هذا التعديل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انتظر موافقتي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الموافقة نفذ، ثم اشرح ما فعلته في خمسة أسطر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الأوامر التي ستستخدمها يوميا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الأمر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يفعل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/help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المساعدة والأوامر المتاحة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/init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إنشاء ملف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CLAUDE.md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للمشروع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/plan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الدخول في وضع التخطيط من الموجه مباشرة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/diff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مراجعة التغييرات في شجرة العمل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/context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ما يستهلك السياق حاليا كشبكة ملونة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/compact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تفريغ السياق بتلخيص المحادثة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/clear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بدء محادثة جديدة بسياق فارغ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/permissions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إدارة قواعد السماح والسؤال والمنع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/model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تبديل النموذج وحفظه كافتراضي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/doctor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فحص إعداد يشخص المشكلات ويستطيع إصلاحها</w:t>
            </w:r>
          </w:p>
        </w:tc>
      </w:tr>
    </w:tbl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04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أوضاع الأذونات: أهم فصل في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وضع الأذونات يحدد ما الذي يستطيع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فعله دون أن يسألك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فهم هذا الفصل هو الفرق بين أداة تحت سيطرتك وأداة تفاجئك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الأوضاع الستة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الوضع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يعمل بلا سؤال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الأنسب لـ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Manual (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قيمته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default)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يسأل قبل معظم ما يعدل ملفا أو يشغل أمرا أو يصل للشبكة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العمل الحساس والكود غير المألوف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acceptEdits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القراءات وتعديلات الملفات وأوامر نظام ملفات شائعة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التكرار على كود تراجعه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plan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القراءات، مع أوامر يوافق عليها المصنف عند توفر وضع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auto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استكشاف مستودع قبل تعديله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auto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شيء، مع فحوص أمان في الخلفية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المهام الطويلة وتقليل إرهاق الأسئلة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dontAsk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الأدوات المعتمدة مسبقا فقط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التكامل المستمر والسكربتات المقيدة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bypassPermissions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شيء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الحاويات والأجهزة الافتراضية المعزولة فقط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لماذا اسمان لوضع واحد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الوضع الذي يراجع كل إجراء اسمه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--help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وفي إضافتي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VS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JetBrains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وفي تطبيق الحاسوب، لكن قيمته في الإعدادات هي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default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وهي القيمة التي تستخدمها الخطافات وتكاملات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SDK.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ويقبل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الاسم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كمرادف،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--permission-mode manual.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تبدل الوضع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داخل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CLI: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مفتاحا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Shift+Tab.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VS Code: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 الوضع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وفي تطبيق الحاسوب: محدد الوضع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عند التشغيل: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--permission-mode plan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ملف إعدادات: المفتاح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permissions.defaultMode.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أي وضع تبدأ جلستك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يوضح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يأخذ الوضع من أول ما ينطبق: العلم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--permission-mode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--dangerously-skip-permissions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permissions.defaultMode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ملف إعدادات، ثم الافتراضي المدمج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وعلى خطط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Team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الطرفية أو عبر إضافة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VS Code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الافتراضي المدمج هو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auto.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-p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Agent SDK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خطة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Enterprise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مفتاح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Console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فالافتراضي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default.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قيمتان لا تعملان من ملفات إعدادات المشروع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يذكر أن ضبط "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auto"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.claude/settings.json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.claude/settings.local.json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يسري، وأن ضبط "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bypassPermissions"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هذين الملفين لا يسري أيضا وتبدأ الجلسة 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القيم تسري من أي ملف إعدادات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يوافق عليه أي وضع تلقائيا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القائمة من التوثيق مهمة لأنها تعني أن حتى أخطر وضع يبقى فيه سياج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يوافق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تلقائيا في أي وضع، بما في ذلك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bypassPermissions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على: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الأدوات التي تطابق قاعدة سؤال صريحة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الأدوات التي تتطلب تفاعل المستخدم مثل أداة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AskUserQuestion.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عمليات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rmdir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التي تستهدف مسارا حرجا — ولا توافق عليها قاعدة سماح ولا خطاف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ضمانات المراسلة بين الجلسات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ويذكر التوثيق أيضا أن قواعد المنع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deny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تمنع في كل وضع بما فيه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bypassPermissions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بينما قواعد السماح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allow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أثر لها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bypassPermissions.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الخطر ومتى يجوز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أن تفكر في تخطي الأذونات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bypassPermissions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ومعه العلم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--dangerously-skip-permissions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ليس إعدادا افتراضيا ولا اختصارا للراحة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يشترط لتشغيل مهمة غير مراقبة بهذا الوضع عزلا حقيقيا: حاوية أو جهاز افتراضي أو بيئة تشغيل معزولة، وعلى لينكس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تشغيله بمستخدم غير الجذر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تستخدمه على جهازك الشخصي وعلى مستودع فيه أسرار أو صلاحيات 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بديل عملي أفضل من تخطي الأذونات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 دافعك كثرة الأسئلة، فالتوثيق يعرض مسارا أنظف: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مع صندوق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Bash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الرملي في وضع السماح التلقائي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تشغله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--permission-mode default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/sandbox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وتختار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auto-allow.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وتبقى قواعد المنع سارية، وتبقى قواعد السؤال التي تسمي أمرا بعينه —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Bash(git push *)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تسأل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أمثلة إطلاق بأوضاع مختلفة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default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plan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-p "run the test suite" --permission-mode dontAsk \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--allowedTools "Bash(npm test)" "Read"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05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الذاكرة: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وقواعد المسارات والذاكرة التلقائية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جلسة تبدأ بنافذة سياق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آليتان تنقلان المعرفة بين الجلسات: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التي تكتبها أنت، والذاكرة التلقائية التي يكتبها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الآليتين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CLAUDE.md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الذاكرة التلقائية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يكتبها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تحتوي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 وقواعد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دروس وأنماط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النطاق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مشروع أو مستخدم أو مؤسسة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لكل مستودع، ومشتركة عبر أشجار العمل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تحمل في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جلسة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كل جلسة، أول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200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سطر 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25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كيلوبايت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استخدمها لـ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معايير الكود وسير العمل ومعمارية المشروع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تفضيلاتك وتصحيحاتك وسياق لا يستنتج من الكود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الذاكرة سياق لا إعداد ملزم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صريح: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يتعامل مع الملفين كسياق لا كإعداد مفروض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لمنع إجراء مهما قرر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استخدم خطاف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PreToolUse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بدلا من كتابة قاعدة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أين توضع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النطاق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الموقع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الغرض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سياسة مدارة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على لينكس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WSL: /etc/claude-code/CLAUDE.md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 على مستوى المؤسسة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 المستخدم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~/.claude/CLAUDE.md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تفضيلاتك في كل مشاريعك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 المشروع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./CLAUDE.md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./.claude/CLAUDE.md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تعليمات مشتركة مع الفريق عبر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Git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 محلية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./CLAUDE.local.md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تفضيلاتك في هذا المشروع، وتضاف إلى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.gitignore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أيضا مسارات السياسة المدارة على أنظمة أخرى: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macOS /Library/Application Support/ClaudeCode/CLAUDE.md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Windows C:\Program Files\ClaudeCode\CLAUDE.md.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وترتيب التحميل من الأوسع نطاقا إلى الأخص، فتظهر تعليمات المشروع في السياق بعد تعليمات المستخدم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تبدأ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توليد ملف بداية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/init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يقول إن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/init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يحلل مستودعك وينشئ ملفا فيه أوامر البناء وتعليمات الاختبار والأعراف التي اكتشفها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وإذا كان الملف موجودا فإنه يقترح تحسينات بدل أن يستبدله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تحسنه أنت بتعليمات لا يستطيع اكتشافها بنفسه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تكتب تعليمات فعالة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الحجم: التوثيق يستهدف أقل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لكل ملف، لأن الأطول يستهلك سياقا أكثر ويقلل الالتزام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البنية: عناوين ونقاط، لا فقرات كثيفة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التحديد: «استخدم مسافتين للإزاحة» أفضل من «نسق الكود بشكل صحيح»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عدم التناقض: إذا تناقضت قاعدتان فقد يختار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إحداهما عشوائيا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# my-project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تشغيل المشروع: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run dev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تشغيل الاختبارات: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test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الفحص: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run lint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أعراف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مسافتان للإزاحة، لا علامات جدولة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معالجات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src/api/handlers/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npm test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قبل أي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قرارات معمارية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طبقة الوصول للبيانات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src/db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ممنوع استدعاء قاعدة البيانات من المكونات 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متى تضيف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يعطي أربع علامات واضحة: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عندما يرتكب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نفسه للمرة الثانية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تكشف مراجعة كود شيئا كان يجب أن يعرفه عن هذا المستودع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تكتب التصحيح نفسه الذي كتبته في الجلسة الماضية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يحتاج زميل جديد السياق نفسه ليصبح منتجا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استيراد ملفات أخرى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يمكن لملف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استيراد ملفات أخرى بصيغة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@path/to/import.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المسارات النسبية والمطلقة مسموحة، والنسبي يحل بالنسبة للملف الذي يحتويه لا لمجلد العمل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والاستيراد المتداخل مسموح بعمق أقصاه أربع قفزات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ولمنع استيراد مسار ذكرته نصا، ضعه بين علامتي اقتباس خلفية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AGENTS.md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واضح: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يقرأ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AGENTS.md.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 مستودعك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AGENTS.md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لوكلاء آخرين، 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يستورده بسطر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@AGENTS.md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أضف تحته تعليمات خاصة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قواعد المسارات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.claude/rules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للمشاريع الكبيرة، يمكن تقسيم التعليمات إلى ملفات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.claude/rules/.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وأهم ميزة فيها أن القاعدة يمكن ربطها بمسارات محددة عبر حقل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paths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مقدمة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YAML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فلا تحمل إلا عندما يعمل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ملفات مطابقة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مقدمة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YAML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التي تربط القاعدة بمسارات معينة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---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paths: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- "src/api/**/*.ts"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---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.claude/rules/api.md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الملف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قواعد تطوير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API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نقطة نهاية تتحقق من مدخلاتها قبل أي معالجة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صيغة الخطأ القياسية المعرفة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src/api/errors.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تعليقات توثيق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OpenAPI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نقطة نهاية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القواعد التي لا تحمل حقل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paths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تحمل دائما بالأولوية نفسها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.claude/CLAUDE.md.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والقواعد الشخصية في ~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/.claude/rules/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تحمل قبل قواعد المشروع، فتكون لقواعد المشروع أولوية أعلى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التلقائية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التلقائية مفعلة افتراضيا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يحفظ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أربعة أنواع من الملاحظات، ويسجل النوع في حقل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type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مقدمة ملف الذاكرة: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النوع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يحفظ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user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دورك وخبرتك وتفضيلات عملك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feedback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تصحيحاتك لـ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والمقاربات التي أكدتها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project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العمل الجاري والمواعيد والقرارات التي لا تستنتج من الكود أو من سجل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Git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reference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أين تجد معلومات خارج المشروع، مثل متتبع مسائل أو لوحة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ويتخطى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يستطيع استنتاجه من الكود نفسه مثل المعمارية ومسارات الملفات، ويتخطى ما تقوله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مكان التخزين ~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/.claude/projects/&lt;project&gt;/memory/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وفيه ملف فهرس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MEMORY.md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وملف لكل موضوع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والذاكرة محلية على الجهاز ولا تشارك عبر الأجهزة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الذاكرة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/memory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/context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إيقاف الذاكرة التلقائية لمشروع واحد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"autoMemoryEnabled": false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ويمكن إيقافها عبر متغير البيئة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CLAUDE_CODE_DISABLE_AUTO_MEMORY=1.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وملفات الذاكرة نصوص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Markdown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عادية تستطيع تحريرها أو حذفها في أي وقت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لم يلتزم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بتعليماتك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/context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وتحقق أن ملفك ظهر تحت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Memory files.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يظهر فهو لا يراه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تأكد أن الملف في موقع يحمل لجلستك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التعليمة أكثر تحديدا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تعليمات متناقضة بين الملفات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كانت التعليمة يجب أن تنفذ في لحظة محددة — قبل كل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مثلا — فاكتبها خطافا لا تعليمة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06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الجلسات: الاستئناف والتفريع وإدارة السياق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الجلسة محادثة محفوظة مرتبطة بمجلد المشروع، تحفظ محليا أثناء عملك، فتستطيع العودة إليها أو تفريعها لتجربة مقاربة أخرى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الاستئناف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الأمر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يفعل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--continue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استئناف آخر جلسة تفاعلية في المجلد الحالي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--resume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فتح منتقي الجلسات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--resume &lt;name&gt;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استئناف الجلسة المسماة مباشرة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--from-pr &lt;number&gt;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منتقي جلسات مرتبطة بطلب دمج معين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/resume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التبديل إلى محادثة أخرى من داخل جلسة نشطة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يستعاد فعلا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سجل المحادثة كاملا بما فيه استدعاءات الأدوات ونتائجها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النموذج الذي كانت الجلسة تستخدمه، إلا في حالات يذكرها التوثيق مثل تقاعد النموذج أو تمرير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--model.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وضع الأذونات، بتفصيل يختلف حسب طريقة الاستئناف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الهدف النشط والمهام المجدولة التي لم تنته صلاحيتها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ما لا يستعاد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يذكر أن أعلام الإطلاق ليست كلها تستعاد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كانت جلستك تعتمد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--mcp-config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--settings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--plugin-dir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--fallback-model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مجلدات أضيفت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--add-dir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فمررها مجددا عند الاستئناف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أما ملفات الإعدادات القياسية فتقرأ عند الإطلاق ولا تحتاج تمريرا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تسمية الجلسات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التسمية عند البدء وأثناء العمل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-n auth-refactor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/rename auth-refactor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التسمية تجعل الجلسة قابلة للعثور في المنتقي وقابلة للاستئناف بالاسم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الأهم عندما تعمل على عدة مهام بالتوازي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تفريع محادثة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التفريع ينشئ نسخة من المحادثة حتى الآن وينقلك إليها، ويترك الأصلية كما هي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استخدمه لتجربة مقاربة مختلفة دون خسارة المسار الذي كنت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التفريع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/branch try-streaming-approach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--continue --fork-session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السياق داخل الجلسة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الأمر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يفعل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متى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/context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ما يستهلك السياق حاليا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عندما تشعر أن الردود تباطأت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/compact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تعليمات]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استبدال السجل بملخص، مع إمكانية توجيهه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عند اقتراب امتلاء السياق مع رغبتك في المتابعة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/clear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اسم]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بدء محادثة جديدة بسياق فارغ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عند تغير الهدف كليا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/export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ملف]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تصدير المحادثة نصا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عند الحاجة لتوثيق ما جرى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ما ينجو من الضغط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جذر المشروع ينجو من الضغط: بعد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/compact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يعيد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قراءته من القرص وحقنه في الجلسة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أما التعليمة التي أعطيتها في المحادثة فقط فتضيع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كانت تعليمة مهمة، اكتبها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تحفظ الجلسات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افتراضيا يحفظ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النصوص بصيغة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JSONL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~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/.claude/projects/&lt;project&gt;/&lt;session-id&gt;.jsonl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حيث 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project&gt;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هو مسار مجلد عملك بعد استبدال الرموز غير الأبجدية الرقمية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والتوثيق يحذر من أن صيغة السطور داخلية وتتغير بين الإصدارات، فلا تبن سكربتا يحللها مباشرة، واستخدم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/export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 الواجهات البرمجية بدلا من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07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التغييرات والتراجع عن خطأ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هو شبكة الأمان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شخص يستخدم أداة وكيلة سيمر بلحظة يعدل فيها الوكيل شيئا لم يكن يجب أن يعدل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 أن تعرف كيف ترجع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المراجعة قبل الاعتماد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راجع الفرق أولا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وانظر ما تغير فعلا، لا ما قيل لك إنه 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شغل الاختبارات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قبل أي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لا بعده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اقرأ ما لا تفهمه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إذا وجدت تغييرا لا تفهم سببه، اسأل عنه قبل الاعتماد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اعتمد على دفعات صغيرة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تغيير صغير مراجع أفضل من عشرة ملفات تعتمدها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نقاط الاستعادة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Checkpointing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يفرد صفحة مرجعية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Checkpointing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ويصفها بأنها إرجاع الكود والمحادثة إلى نقطة سابقة داخل الجلسة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مختلفة عن التفريع: التفريع ينسخ المحادثة إلى مسار جديد، بينما الاستعادة ترجع بك إلى الوراء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تذكر صفحة الجلسات أن قائمة الاستعادة تحتوي مدخلا للجلسة السابقة يتيح الرجوع إلى ما قبل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/clear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داخل نفس عملية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شبكة أمان لا تعتمد على الأداة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أفضل حماية ليست ميزة 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بل عادة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كل جلسة عمل تبدأ من حالة نظيفة معروفة: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 جلسة تعديل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status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checkout -b feature/my-task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ساءت الأمور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diff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checkout -- src/app.js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stash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reset --hard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احذر من هذا الأمر تحديدا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reset --hard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يحذف كل التغييرات غير المعتمدة نهائيا، وما حذفه لا يسترجع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وانظر ماذا ستخسر قبل تنفيذه، أو 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stash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الذي يحفظ التغييرات بدل أن يمحوها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حدود مجلد العمل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حماية مهمة: 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يستطيع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فقط في المجلد الذي بدأ فيه ومجلداته الفرعية، ولا يستطيع تعديل ملفات في مجلدات أعلى دون إذن صريح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يسألك 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قراءة مسارات خارج هذا الحد بأدوات القراءة والبحث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ولهذا لا تشغل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مجلد المنزل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08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العمل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والفروع وطلبات الدمج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يعمل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مباشرة: يجهز التغييرات، ويكتب رسائل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وينشئ الفروع، ويفتح طلبات الدمج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الفائدة الحقيقية تظهر عندما تجعل ذلك جزءا من سير عمل منضبط لا أمرا عابرا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سير عمل الفرع الواحد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فرعا لكل مهمة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تعمل على الفرع الرئيسي 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اطلب خطة قبل التنفيذ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في وضع التخطيط، لتراجع النطاق قبل أن يكتب سطر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نفذ ثم راجع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 — 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الاختبارات ثم الاعتماد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صغير ومعنوي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رسالة تشرح لماذا لا 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طلب دمج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واترك للمراجع فرصة حقيقية للفهم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طلبات مفيدة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قبل الاعتماد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التغييرات الحالية في شجرة العمل قبل أن أعتمدها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ملخص ما تغير، ملفا ملفا، في سطر لكل ملف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تغيير لم أطلبه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تغيير قد يكسر سلوكا قائما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ملفات كان يجب تعديلها ولم تعدل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تعدل شيئا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رسالة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 رسالة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للتغييرات الحالية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سطر أول لا يتجاوز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72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حرفا، يقول ماذا 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فارغ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فقرة تشرح لماذا كان التغيير ضروريا، لا كيف نفذ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أثر جانبي أو تغيير في السلوك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تذكر أسماء ملفات في السطر الأول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 تعارض دمج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حل تعارضات الدمج الحالية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تعارض: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كان يحاول كل طرف فعله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التعارض نصي فقط أم منطقي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 المقترح وسببه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اختباره بعد الحل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طرفا التعارض يغيران السلوك نفسه بطريقتين مختلفتين، توقف واسألني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في التكامل المستمر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أن مراجعة الكود وفرز المسائل يمكن أتمتتهما عبر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GitHub Actions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GitLab CI/CD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وأن هناك مراجعة كود تلقائية على كل طلب دمج عبر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GitHub Code Review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وأن ذكر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@Claude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Slack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يمكن أن يحول بلاغ خطأ إلى طلب 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09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 والفحص والتصحيح وإعادة الهيكلة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هي المهام التي يتفوق فيها الوكيل فعلا، لأن لها معيار نجاح آليا: الاختبار ينجح أو يفشل، والفحص يمر أو لا يمر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 أولا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طريقة لاستخدام أداة وكيلة في كود قائم هي أن تعطيها معيارا آليا تتحقق به من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الاختبار قبل التعديل، لا بعده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اختبارات قبل التعديل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نعدل [الوحدة]، اكتب اختبارات تصف سلوكها الحالي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الوحدة وحدد سلوكها الفعلي، لا المفترض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اختبارات تغطي المسار الطبيعي والحدود وحالات الفشل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شغلها وتأكد أنها تنجح على الكود الحالي كما هو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سلوك بدا لك خاطئا ولم تختبره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تعدل كود الوحدة نفسها في هذه الخطوة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التصحيح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 خطأ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شخص هذا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الخطأ كاملة: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[رسالة الخطأ]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 المتوقع: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[المتوقع]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 الفعلي: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[الفعلي]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الكود المتعلق وحدد أربع فرضيات مرتبة بالأرجحية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فرضية: كيف نثبتها أو ننفيها بأقل تغيير ممكن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بالاختبار الأسرع ونفذه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أخبرني بالنتيجة قبل أن تنتقل للفرضية التالية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تغير كودا على أمل أن يعمل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خطأ شائع في التصحيح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تسمح بأن تتحول الجلسة إلى سلسلة تغييرات عشوائية حتى يختفي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فرضية ودليلا قبل كل تغيير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الذي يختفي بلا تفسير يعود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إعادة الهيكلة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إعادة هيكلة آمنة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هيكلة [الوحدة] بحيث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الشروط: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تغيير في السلوك الخارجي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 الحالية يجب أن تبقى ناجحة بلا تعديل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دفعات: نفذ خطوة واحدة، شغل الاختبارات، ثم توقف وأخبرني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بأن تعرض لي خطة الخطوات وحدها،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الفحص والتنسيق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الفحص والتنسيق آليين لا طلبا يدويا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أدرج أوامرهما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ليعرفها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كل جلسة، ثم اربطهما بخطاف حتى يعملا بعد كل تعديل ملف كما ذكر التوثيق في مثال الخطافات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المراجعة الأمنية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أمر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/security-review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ويصفه بأنه تمريرة أمنية عند الطلب على التغييرات في فرعك الحالي، ويذكر إضافة إرشاد الأمان التي تجعل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يراجع ويصلح الثغرات في تغييراته أثناء الجلسة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واحدة منهما جزءا من روتينك قبل أي طلب 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10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المهارات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Skills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والخطافات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Hooks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هاتان الآليتان تحولان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أداة عامة إلى أداة تعرف طريقة عمل فريقك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المهارات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يصف المهارات بأنها تحزم سير عمل متكررا يمكن لفريقك مشاركته، وتستدعى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/review-pr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/deploy-staging.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والفارق المهم عن القواعد أن المهارة لا تحمل إلا عندما تستدعيها أنت أو عندما يرى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أنها متعلقة بطلبك، بينما القواعد تحمل في كل جلسة أو عند فتح ملفات مطابقة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إذا كانت التعليمة…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ضعها في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حقيقة يجب أن تعرف في كل جلسة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CLAUDE.md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خاصة بنوع ملفات أو مجلد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قاعدة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.claude/rules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بحقل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paths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إجراء متعدد الخطوات يستدعى عند الحاجة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مهارة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Skill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يجب أن تنفذ في لحظة محددة مهما قرر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خطاف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Hook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الخطافات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الخطافات تشغل أوامر صدفة قبل أو بعد إجراءات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مثل التنسيق التلقائي بعد كل تعديل ملف، أو تشغيل الفحص قبل الـ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وهي الآلية الوحيدة التي تنفذ بغض النظر عما يقرره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ولهذا فالتوثيق يوجهك إليها عندما تريد منعا حقيقيا لا مجرد توجيه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الخطافات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/hooks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خطاف أول يستحق الإعداد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خطاف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PreToolUse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يمنع إجراء قبل وقوعه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استخدمه لمنع الكتابة في ملفات حساسة أو تشغيل أوامر محظورة في مشروعك، بدل الاعتماد على تعليمة نصية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قد لا يلتزم 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ويذكر التوثيق خطافا مفيدا للتشخيص اسمه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InstructionsLoaded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يسجل أي ملفات تعليمات حملت ومتى ولماذا، وهو مفيد لتصحيح القواعد المرتبطة بمسارات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الإضافات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Plugins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يفرد صفحات لاكتشاف الإضافات الجاهزة عبر الأسواق، وإنشاء الإضافات، وإنشاء سوق إضافات وتوزيعه، وتقييد إصدارات اعتماديات الإضافة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تعامل مع أي إضافة أو مهارة من طرف ثالث كما تتعامل مع أي برنامج تنزله: اعرف مصدرها، واقرأ ما تطلبه، ولا تثبت ما لا تحتاجه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11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الوكلاء الفرعيون والعمل المتوازي وأشجار العمل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تكبر المهمة، لا تحل بجلسة واحدة أطول بل بتقسيمها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يوفر أكثر من آلية لذلك، ولكل واحدة موضعها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الوكلاء الفرعيون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Subagents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يذكر إمكانية تشغيل عدة وكلاء يعملون على أجزاء مختلفة من المهمة في وقت واحد، مع وكيل قائد ينسق العمل ويوزع المهام الفرعية ويدمج النتائج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والصفحات المتعلقة تشمل: تشغيل الوكلاء بالتوازي، وإنشاء وكلاء فرعيين مخصصين، وإدارة عدة وكلاء عبر عرض الوكلاء، وتنسيق فرق من جلسات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والمراسلة بين الجلسات، وتنسيق الوكلاء الفرعيين على نطاق واسع عبر سير العمل الديناميكي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ما لا ترثه الوكلاء الفرعية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يوضح أن الذاكرة التلقائية للمحادثة الرئيسية لا تحمل في الوكلاء الفرعيين، والاستثناء هو التفريع الذي يرث المحادثة الأصلية ورسالة النظام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وللوكيل الفرعي ذاكرة تلقائية خاصة به في مجلد منفصل إذا فعلت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أشجار العمل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Worktrees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أشجار عمل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تتيح تشغيل جلسات متوازية معزولة على فروع منفصلة، وللتوثيق صفحة مخصصة 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الفائدة العملية: تجرب مقاربتين في وقت واحد دون أن تتداخل تغييرات إحداهما مع الأخرى، ودون تبديل الفروع في مجلد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شجرة عمل لكل تجربة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worktree add ../experiment-a -b experiment-a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cd ../experiment-a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الذاكرة التلقائية عبر أشجار العمل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يذكر أن كل أشجار العمل والمجلدات الفرعية داخل المستودع نفسه تشترك في مجلد ذاكرة تلقائية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CLAUDE.local.md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المستبعد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فيوجد فقط في شجرة العمل التي أنشأته فيها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 كل آلية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الآلية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مهمة واحدة كبيرة قابلة للتقسيم إلى أجزاء مستقلة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وكلاء فرعيون بالتوازي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تجربة مقاربتين مختلفتين للمشكلة نفسها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تفريع المحادثة، أو شجرتا عمل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العمل على ميزتين مختلفتين في وقت واحد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أشجار عمل منفصلة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سؤال جانبي لا تريد إضافته للمحادثة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الأمر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/btw</w:t>
            </w:r>
          </w:p>
        </w:tc>
      </w:tr>
    </w:tbl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12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ربط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بأدواتك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بروتوكول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مفتوح لربط أدوات الذكاء الاصطناعي بمصادر بيانات خارجية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به يستطيع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قراءة مستندات التصميم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Google Drive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وتحديث تذاكر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Jira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وسحب بيانات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Slack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أو استخدام أدواتك الخاصة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أين تبدأ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إدارة خوادم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MCP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/mcp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/mcp reconnect &lt;server&gt;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/mcp disable &lt;server&gt;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يفرد صفحة بداية سريعة لربط أول خادم من طرف إلى طرف، وصفحة أوسع لربط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بالأدوات عبر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MCP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وصفحة إدارية للتحكم في وصول خوادم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مستوى المؤسسة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MCP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ما يقوله التوثيق بوضوح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قائمة خوادم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المسموحة تضبط داخل كود مصدر مشروعك كجزء من إعدادات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التي يودعها المهندسون في نظام التحكم بالإصدارات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يشجع على كتابة خوادمك بنفسك أو استخدام خوادم من مزودين تثق بهم، ويذكر صراحة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Anthropic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تراجع الموصلات مقابل معايير الإدراج قبل إضافتها إلى الدليل، لكنها لا تدقق أمنيا ولا تدير أي خادم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MCP.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الخوادم الجديدة تتطلب تحقق ثقة عند أول استخدام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ولاحظ أن التحقق معطل عند التشغيل غير التفاعلي بعلم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-p.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عملية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تضف خادما لا تعرف ماذا يقرأ وماذا يكتب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أعط كل خادم أقل صلاحية تكفي مهمته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قائمة الخوادم المفعلة دوريا وأوقف ما لم تعد تستخدمه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على مستوى الفريق، اجعل قائمة الخوادم مراجعة في طلب دمج مثل أي 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13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الأمان: الأسرار ومراجعة الأوامر والمحتوى غير الموثوق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أداة تشغل أوامر في جهازك تحتاج انضباطا أمنيا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يجمع ما يقوله التوثيق الرسمي، لا نصائح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الحمايات المدمجة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نموذج قائم على الأذونات: 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يبدأ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بصلاحيات قراءة فقط، ويسأل قبل تعديل ملف أو تشغيل أمر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أوامر قراءة فقط: يشغل مجموعة مدمجة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status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دون سؤال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حد مجلد العمل: لا يكتب خارج المجلد الذي بدأ فيه ومجلداته الفرعية دون إذن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صندوق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Bash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الرملي: عزل نظام الملفات والشبكة لأوامر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Bash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يضبط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/sandbox.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تحقق الثقة: أول تشغيل على مستودع وأي خادم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 يتطلبان تحقق ثقة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تخزين آمن للاعتمادات: المفاتيح والرموز تخزن في سلسلة مفاتيح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 توفرها، وتحمى بصلاحيات الملفات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Windows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Linux.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حقن التعليمات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Prompt Injection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حقن التعليمات أسلوب يحاول به مهاجم تجاوز تعليمات المساعد أو التلاعب بها عبر إدراج نص خبيث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يذكر عدة حمايات، من أهمها عمليا: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الأوامر التي تجلب محتوى من الويب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curl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wget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يوافق عليها تلقائيا افتراضيا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Manual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تسأل مثل أي أمر غير قرائي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ولمنعها كليا أضفها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permissions.deny.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جلب الويب يستخدم نافذة سياق منفصلة لتجنب حقن تعليمات خبيثة في المحادثة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في وضع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Manual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الأوامر المشبوهة تتطلب موافقة يدوية حتى لو كانت في قائمة السماح سابقا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أفضل الممارسات مع المحتوى غير الموثوق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الأوامر المقترحة قبل الموافقة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تجنب تمرير محتوى غير موثوق مباشرة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التغييرات المقترحة على الملفات الحرجة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أجهزة افتراضية لتشغيل السكربتات واستدعاء الأدوات، خصوصا عند التعامل مع خدمات ويب خارجية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بلغ عن السلوك المريب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/feedback.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والتوثيق نفسه يذيل ذلك بتحذير مهم: رغم أن هذه الحمايات تقلل المخاطر بدرجة كبيرة، لا يوجد نظام محصن تماما ضد كل الهجمات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الأسرار: القاعدة التي لا تكسر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مفتاحا ولا كلمة مرور ولا رمزا داخل الكود أبدا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ضعها في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واقرأها من متغيرات البيئة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تنشئه، لا بعده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.env.example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فيه أسماء المتغيرات بلا قيم، وأودعه في المستودع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تسرب مفتاح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فلا يكفي حذفه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جديد: أبطل المفتاح وأنشئ غيره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 الأدنى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.env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.env.local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*.pem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*.key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secrets/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CLAUDE.local.md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.env.example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يودع في المستودع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DATABASE_URL=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API_KEY=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JWT_SECRET=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 xml:space="preserve">قبل أول </w:t>
      </w: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في أي مشروع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status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وتأكد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مدرج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تسريب مفتاح إلى مستودع عام يكتشف آليا خلال دقائق من قبل من يبحث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على كود حساس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كل تغيير مقترح قبل الموافقة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استخدم إعدادات أذونات خاصة بالمستودعات الحساسة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فكر في حاويات التطوير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dev containers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لعزل إضافي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دقق إعدادات أذوناتك دوريا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/permissions.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14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السياق والمشاريع الكبيرة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الكبير لا يدار بجلسة أطول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يدار بتقليل ما يدخل السياق وبتقسيم العمل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يملأ سياقك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/context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لترى ما يستهلك السياق حاليا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يوضح أن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تحمل في بداية كل جلسة وتستهلك رموزا إلى جانب محادثتك، ولهذا يستهدف أقل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لكل ملف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والقواعد المرتبطة بمسارات تحمل فقط عندما يعمل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ملفات مطابقة، وهي الوسيلة الرئيسية لتقليل الضجيج في مستودع كبير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عادات تقلل استهلاك السياق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واحدة لهدف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 تغير الهدف،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/clear.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اطلب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قراءة ملفات محددة بدل استكشاف المستودع كله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قواعد المسارات بدل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ضخم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الإجراءات المتكررة إلى مهارات تحمل عند الحاجة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/compact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 تعليمات موجهة بدل تركه يلخص كل شيء بالتساوي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ضغط موجه بدل ضغط عام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/compact keep architecture decisions and edited file names; drop debugging detail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المستودعات الكبيرة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يفرد صفحة لإعداد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مستودع أحادي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monorepo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قاعدة كود كبيرة، ويذكر إعداد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claudeMdExcludes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لتخطي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الخاصة بفرق أخرى لا تخص 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والأنماط تطابق على المسارات المطلقة بصيغة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glob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ويمكن ضبطها في أي طبقة إعدادات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.claude/settings.local.json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"claudeMdExcludes": [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"**/monorepo/CLAUDE.md",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"/home/user/monorepo/other-team/.claude/rules/**"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]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ما لا يمكن استبعاده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أن ملفات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الخاصة بسياسة مدارة لا يمكن استبعادها، لضمان سريان تعليمات المؤسسة بغض النظر عن الإعدادات الفردية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تقسيم المهمة الكبيرة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النطاق أولا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ما الداخل وما الخارج، في ملف تعود إليه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قسم إلى مراحل لكل مرحلة مخرج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إلى مهام بلا مخرج ملموس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جلسة لكل مرحلة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وسمها باسم المرحلة لتجدها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 xml:space="preserve">سجل القرارات في </w:t>
      </w:r>
      <w:r>
        <w:rPr>
          <w:rFonts w:ascii="IBM Plex Sans Arabic" w:hAnsi="IBM Plex Sans Arabic" w:cs="IBM Plex Sans Arabic" w:eastAsia="IBM Plex Sans Arabic"/>
          <w:b/>
          <w:bCs w:val="1"/>
          <w:rtl w:val="0"/>
        </w:rPr>
        <w:t>CLAUDE.md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حتى لا تنقض في المرحلة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راجع بعد كل مرحلة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قبل أن تفتح المرحلة التي بعدها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15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سير عمل كامل: من البيئة إلى الإصدار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المراحل العشر هي الهيكل الذي تعمل به على أي مشروع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مرحلة مخرج ملموس ومعيار انتقال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صفر: البيئة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ثبت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وتحقق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doctor.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تأكد أن المشروع في مستودع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وأن الشجرة نظيفة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.env.example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أي 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تستطيع تشغيل المشروع واختباراته محليا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الأولى: المتطلبات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استخراج المتطلبات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سنبني: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[وصف المشروع]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المستخدم: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[المستخدم]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أي كود، ساعدني في تحديد: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قصص المستخدم الأساسية، خمس على الأكثر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خارج النطاق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 القبول: متى نعتبر المشروع منتهيا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يجب أن أجيب عنها قبل البدء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 النتيجة في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REQUIREMENTS.md.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أي كود في هذه المرحلة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الثانية: المعمارية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 معماري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اقترح معمارية لهذا المشروع بناء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REQUIREMENTS.md.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خياران معماريان مختلفان جوهريا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خيار: ما يناسبه، وأين يفشل، وتكلفة التراجع عنه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توصية واحدة، والشرط الذي يقلبها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المجلدات المقترحة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القرارات التي يجب تثبيتها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قيودي: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[القيود]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خبرتي: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[الخبرة]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الثالثة: الأساس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أنشئ الهيكل والإعدادات وملف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/init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حسن الملف يدويا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أضف الفحص والتنسيق والاختبارات من اليوم الأول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هيكل يعمل، واختبار واحد ناجح ولو تافها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الرابعة: الميزات الأساسية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ميزة واحدة لكل فرع ولكل جلسة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خطة قبل التنفيذ،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بعده، ثم الاختبارات،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كل قصة مستخدم أساسية تعمل من طرف إلى طرف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الخامسة: الاختبارات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غط الحدود وحالات الفشل لا المسار السعيد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اجعل الاختبارات تعمل في التكامل المستمر لا على جهازك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تستطيع تعديل الكود وأنت واثق أن الاختبار سيمسك الانحدار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السادسة: تجربة الاستخدام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رسائل الخطأ الظاهرة للمستخدم: مفهومة وتخبره ماذا يفعل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الحالات الفارغة وحالات التحميل والفشل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شخص لم ير المشروع يستطيع إتمام المهمة الأساسية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السابعة: الأمان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أسرار في الكود، 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مستبعد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تحقق من كل مدخل خارجي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/security-review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تغييرات الفرع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لا ثغرة حرجة مفتوحة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الثامنة: البناء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بناء نظيف من مستودع نظيف، لا من جهازك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وثق أوامر البناء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README.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يستطيع شخص آخر بناء المشروع باتباع التوثيق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التاسعة: مراجعة الإصدار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اختبر على بيئة قريبة من الإنتاج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سجل التغييرات وتأكد أنه يعكس ما تغير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جهز خطة تراجع: كيف ترجع إذا فشل الإصدار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الانتقال: تعرف بالضبط ماذا ستفعل لو انكسر شيء بعد ساعة من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قاعدة المراحل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تنتقل لمرحلة قبل تحقق معيار انتقال السابقة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تخطي مرحلة لا يوفر وقتا، بل يؤجل اكتشاف المشكلة إلى مرحلة أغلى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>CHAPTER 16</w:t>
      </w:r>
    </w:p>
    <w:p>
      <w:pPr>
        <w:pStyle w:val="APLH1"/>
        <w:keepNext w:val="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صفحتان ترجع إليهما بعد أن تنسى التفاصيل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التثبيت والتحديث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curl -fsSL https://claude.ai/install.sh | bash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irm https://claude.ai/install.ps1 | iex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brew install --cask claude-code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winget install Anthropic.ClaudeCode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brew upgrade claude-code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winget upgrade Anthropic.ClaudeCode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install -g @anthropic-ai/claude-code@latest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doctor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الجلسات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-n &lt;session-name&gt;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--continue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--resume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--resume &lt;session-name&gt;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--continue --fork-session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--from-pr &lt;number&gt;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الأوامر داخل الجلسة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الأمر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الوظيفة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/init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إنشاء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CLAUDE.md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للمشروع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/memory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تحرير ملفات الذاكرة وتبديل الذاكرة التلقائية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/context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ما يستهلك السياق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/compact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تعليمات]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تلخيص المحادثة لتفريغ السياق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/clear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بدء محادثة جديدة بسياق فارغ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/branch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تفريع المحادثة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/resume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التبديل إلى محادثة أخرى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/rename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تسمية الجلسة الحالية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/diff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مراجعة تغييرات شجرة العمل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/permissions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إدارة قواعد السماح والسؤال والمنع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/hooks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إعدادات الخطافات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/mcp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إدارة خوادم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MCP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/agents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إدارة إعدادات الوكلاء الفرعيين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/model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النموذج]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تبديل النموذج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/effort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المستوى]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ضبط مستوى الجهد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/plan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وصف]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الدخول في وضع التخطيط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/doctor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فحص إعداد يشخص ويصلح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/export 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ملف]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تصدير المحادثة نصا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/security-review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تمريرة أمنية على تغييرات الفرع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/usage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الاستهلاك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أوضاع الأذونات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default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plan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auto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dontAsk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روتين الجلسة الآمنة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git status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من شجرة نظيفة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git checkout -b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فرع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وضع التخطيط أولا، وراجع الخطة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نفذ،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/diff.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الاختبارات والفحص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6.  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صغير برسالة تشرح السبب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تجنبها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تشغيل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مجلد المنزل بدل مجلد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--dangerously-skip-permissions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خارج بيئة معزولة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اعتماد تغييرات بلا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وبلا اختبارات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ضخم بدل قواعد مرتبطة بمسارات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جلسة واحدة طويلة لعدة أهداف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إضافة خادم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MCP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 مهارة من مصدر لا تعرفه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sudo npm install -g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npm update -g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لتحديث الأداة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pBdr>
          <w:bottom w:val="single" w:sz="18" w:space="6" w:color="3B5BA5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أهم ما في هذا الدليل ليس قائمة الأوامر بل ثلاث عادات: أن تبدأ كل مهمة من فرع نظيف، وأن تراجع الفروق قبل الاعتماد، وأن تكتب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ما اضطررت لشرحه مرتين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الأسبوع الأول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الأول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ثبت الأداة، وشغل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doctor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وافتح مشروعا حقيقيا واطلب شرح بنيته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الثاني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/init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وحسن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يدويا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الثالث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نفذ تعديلا صغيرا في وضع التخطيط، وراجعه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/diff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الاعتماد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الرابع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اضبط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.env.example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وراجع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/permissions.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الخامس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اكتب أول قاعدة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.claude/rules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مرتبطة بمسار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اليومان السادس والسابع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نفذ ميزة كاملة بسير عمل المراحل، من الخطة إلى طلب الدمج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تعلم البرمجة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يريد أن يتعلم فعلا لا أن يكتب 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ابن موقعك الأول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ويب كامل خطوة بخطوة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ابن تطبيقك الأول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تطبيق هاتف من الفكرة إلى البناء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B5BA5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3B5BA5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يتطور أسرع من معظم الأدوات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أمر وكل اسم ميزة في هذا الدليل مأخوذ من التوثيق الرسمي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code.claude.com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الاعتماد على سلوك دقيق، راجع صفحة الميزة الرسمية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3B5BA5"/>
          <w:sz w:val="22"/>
          <w:rtl w:val="0"/>
        </w:rPr>
        <w:t>https://t.me/PromptsArabic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3B5BA5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