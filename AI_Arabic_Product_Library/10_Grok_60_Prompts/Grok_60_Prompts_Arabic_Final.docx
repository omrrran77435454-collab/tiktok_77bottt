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ok_promp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bidi w:val="1"/>
          <w:docGrid w:linePitch="360"/>
        </w:sectPr>
      </w:pP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4A5568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برومبت احترافي لـ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Grok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x.ai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docs.x.ai —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صفحات المنتج والتوثيق الرسمية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ستون برومبتا مبنية على ما يميز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وحده: الوصول إلى المعلومة الحية، وتحليل ما يقال، والبحث العميق في المواضيع المتعارضة، والتوليد البصري، والصوت، والعمل التقني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يوجد هنا برومبت منقول من مكتبة أداة أخرى، ولا برومبتان يؤديان الوظيفة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وفي كل برومبت يعتمد على معلومة حية ستجد شرطا صريحا يفصل ما ورد في مصدر عما استنتج، لأن هذه هي الحدود الحقيقية للأداة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يتابع مجالا سريع التغير ويحتاج المعلومة الحية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الذين يعملون على الأحداث الجارية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الباحثون عن التحقق وتتبع المصادر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يستخدم التوليد البصري في عمله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المطورون في البحث التقني ومتابعة التغييرات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ستون برومبتا موزعة على اثني عشر مجالا، كل واحد بوظيفة مستقلة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تسأل عن معلومة حية بأفق زمني ومصدر ونوع مصدر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تفصل ما يقال عما ثبت، وهو أهم مهارة مع هذه الأداة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تكتب وصفا بصريا يعطي ما في ذهنك لا شيئا عاما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تبني بروتوكول تحقق شخصيا قبل النشر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البرومبتات يفترض قدرات قد تختلف بحسب خطتك ومنصتك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موضوع حقيقي تتابعه لتجربة فصول الرصد والتحليل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الاستعداد لفتح المصادر والتحقق منها بنفسك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افتح الفصل الذي يخص مهمتك اليوم، ولا تقرأ المكتبة من أولها لآخرها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حدد الأفق الزمني في كل برومبت يعتمد على معلومة حية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عبئ كل متغير بمحتوى محدد، ولا تترك متغيرا فارغا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افتح مصدرا واحدا على الأقل من كل مخرج قبل استخدامه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بالنسخة التي عدلتها — هي أثمن من النسخة الأصلية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>المقدمة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هذه المكتبة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هذه المكتبة مبنية على ما يميز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تحديدا: الوصول إلى ما يقال الآن على الويب وعلى منصة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X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والبحث العميق، والتوليد البصري، والصوت، وأدوات العمل التقني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ولهذا لن تجد فيها برومبتات عامة تصلح لأي أداة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كل بطاقة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متى تستخدمه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الموقف الذي يصلح له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ستحصل عليه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شكل المخرج المتوقع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جهز هذه المعلومات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يجب أن يكون جاهزا قبل الإرسال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البرومبت الجاهز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النص القابل للنسخ، وما بين قوسين تستبدله بمحتواك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مثال استخدام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حالة واقعية واحدة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النتيجة المتوقعة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تراه بعد الإرسال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ملاحظة تحسين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إضافة اختيارية عند بعض البرومبتات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قواعد تتكرر في كل برومبت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حدد الأفق الزمني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«خلال آخر ثلاثين يوما» أو «منذ التاريخ الفلاني»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بلا أفق زمني يختلط القديم بالحديث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اطلب المصدر ونوعه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لا يكفي «اذكر المصدر»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اطلب: رسمي أم إعلامي أم حساب فرد، وبأي تاريخ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افصل الواقعة عن الاستنتاج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ستجد هذا الشرط في أغلب برومبتات هذه المكتبة، وهو أهم ما فيها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القاعدة الحاكمة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ما في هذه الأداة هو وصولها إلى ما يقال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وهذه القوة نفسها هي مصدر خطرها: ما يقال الآن ليس بالضرورة صحيحا، وانتشار الادعاء ليس دليلا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افتح المصدر الأصلي بنفسك قبل أي نشر أو 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مخصص لبناء بروتوكول تحقق شخصي 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>ملاحظة عن توفر الميزات</w:t>
      </w:r>
    </w:p>
    <w:p>
      <w:pPr>
        <w:pStyle w:val="APLCallout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بعض ما تفترضه هذه البرومبتات — البحث العميق، والتوليد البصري، والصوت، وأدوات البناء — يختلف توفره بحسب خطتك ومنصتك، وبعضه في بيتا أو في طرح تدريجي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قدرة يفترضها برومبت، افتح صفحتها الرسمية للتأكد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01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تستفيد من الوصول إلى المعلومة الحية: رصد الإشارات المبكرة، والمتابعة بلا تكرار، ورصد ردود الفعل، وتتبع موضوع اختفى، وبناء قائمة مراقبة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رصد إشارة مبكرة لتغير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أن تعرف أن شيئا يتغير قبل أن يصبح خبرا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إشارات مبكرة مصنفة بقوتها، لا أخبارا منشورة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تعتبره إشارة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الأفق الزمني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إشارات مبكرة على تغير قادم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الأفق الزمني: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أعتبره إشارة: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[تعريف الإشارة]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إشارات مبكرة رصدتها، مرتبة من الأقوى، مع مصدر وتاريخ لكل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إشارة: هل هي حدث واحد أم نمط متكرر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يحدث بعدها ليتأكد التغير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إشارة مضادة: ما يدل على أن شيئا لن يتغير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أعيد الرصد لأتأكد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رصد تغير في سياسة منصة تعتمد عليها في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إشارات مصنفة بقوتها، مع ما يؤكدها وما ينفيها وموعد إعادة الرصد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«الإشارة المضادة» يمنعك من بناء قرار على نمط لا وجود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متابعة موضوع بلا تكرار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متابعة موضوع دوريا وتريد الجديد فقط لا إعادة ما قرأته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تقريرا يحتوي ما لم تعرفه بعد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بالفعل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تابع [الموضوع] وأعطني الجديد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بالفعل: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 الحالية]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جديد فعلا ولم يرد في معرفتي أعلاه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يناقض شيئا في معرفتي، مع الدليل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يؤكد شيئا كنت غير متأكد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زال معلقا ولم يحسم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شرح ما ذكرته في معرفتي الحالية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بند: المصدر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يجد شيء، قل ذلك صراحة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أسبوعية لموضوع تكتب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أقسام خالية من التكرار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رصد رد فعل على إعلان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إعلان أو إطلاق، لمعرفة كيف استقبل فعلا لا كيف قدم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ردود الفعل مصنفة، مع فصل الحماس عن النقد الجوهري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الإعلان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منذ متى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 معرفته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ارصد ردود الفعل على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[الإعلان]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منذ: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يهمني: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[محل الاهتمام]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المواقف الرئيسية من الإعلان، مع حجم كل موقف تقريبا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نقد جوهري، لا الانطباعات العامة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دفاع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سوء فهم شائع للإعلان، وما الصحيح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يطرحه كثيرون ولم تجب عنه الجهة المعلنة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إطلاق ميزة في أداة تستخدمها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أقسام تفصل النقد الجوهري عن الضجيج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تتبع مصير موضوع اختفى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يختفي موضوع من التداول ولا تعرف هل حسم أم نسي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تتبعا لما آل إليه الموضوع، مع سبب اختفائه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آخر ما تعرفه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اختفى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ما آل إليه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آخر ما أعرفه: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[آخر معلومة]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اختفى من التداول تقريبا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حدث بعد آخر ما أعرفه، بالترتيب الزمني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حسم الموضوع، أم توقف، أم ما زال جاريا بهدوء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حسم: كيف، ومتى، وبأي مصدر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يحسم: ما الذي أوقفه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هي الجهة التي يجب متابعتها لمعرفة النتيجة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قضية أو مشروع أو منتج توقف الحديث عنه فجأة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زمني ينتهي بمصير الموضوع أو بمن تتابعه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قائمة مراقبة لمجال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الرصد اللحظي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متابعة مجال، لتحدد ماذا تراقب بدل متابعة كل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مؤشرات محددة تراقبها بدل قائمة حسابات تتابعها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قرارك المرتبط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وقتك الأسبوعي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لي قائمة مراقبة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[المجال]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الذي أراقب من أجله: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 للمتابعة: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مؤشرات محددة تدل على تغير حقيقي في هذا المجال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مؤشر: أين يظهر أولا، وكم مرة أراجعه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ضجيج يبدو مؤشرا وليس كذلك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عتبة التنبيه: ما القيمة أو الحدث الذي يستدعي انتباهي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متابعة يناسب وقتي المتاح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مؤشر لا يغير قراري لا يستحق المراقبة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متابعة سوق أدوات تفكر في دخوله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مؤشرات بعتبات تنبيه وجدول يناسب وقتك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02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لفهم ما يقال: خريطة المواقف، وأسئلة الجمهور الحقيقية، وقياس تحول الرأي، وكشف الانتشار المصطنع، وتلخيص نقاش إلى موقف قابل للنشر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خريطة مواقف في نقاش مستقطب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ينقسم النقاش إلى معسكرات وتريد فهم البنية لا الانحياز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للمواقف بمنطق كل واحد، بلا ترجيح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المواقف التي رأيتها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ارسم خريطة المواقف في النقاش حول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موقف: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يقوله بالضبط، بصياغته هو لا بصياغة خصومه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الافتراض غير المعلن الذي يقوم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حجة 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أضعف نقطة فيه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يتبناه غالبا، ولماذا يهمه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يتفق الجميع فعلا رغم ظهور الخلاف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الخلاف حقيقي أم في تعريف مصطلح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موقف غائب عن النقاش ويستحق الطرح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ترجح موقفا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البنية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نقاش تقني مستقطب حول تقنية أو منهجية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مواقف بمنطق كل واحد، ونقاط الاتفاق الخفية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«هل الخلاف في تعريف مصطلح» يحل نسبة كبيرة من النقاشات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أسئلة الجمهور الحقيقية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إنتاج محتوى، لمعرفة ما يسأل عنه الناس فعلا لا ما تظنه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حقيقية مرتبة بالتكرار، بصياغة سائليها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يتحدثون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الأسئلة التي يطرحها الناس فعلا حول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 الذي يهمني: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مرتبة بالتكرار، بصياغة سائليها لا بصياغتك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تتكرر ولا تجد إجابة 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تدل على سوء فهم شائع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لا يطرحه أحد وكان يجب أن يطرح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بين ما يسأله المبتدئون وما يسأله المتقدمون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انقل الصياغة الحقيقية لا صياغة محسنة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تخترع سؤالا لم تجده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تقديرا لحجم تكرار كل سؤال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إعداد مادة تعليمية عن أداة أو مفهوم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حقيقية بصياغة أصحابها، مرتبة بالتكرار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قياس تحول موقف عبر الزمن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تشعر أن الرأي السائد في موضوع تغير وتريد التأكد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بين الموقف السائد في فترتين، مع سبب التحول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الفترتان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تظنه تغير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الموقف السائد من [الموضوع] بين فترتين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 الأولى: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 الأولى]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 الثانية: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 الثانية]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 السائد في كل فترة، بأمثلة من كل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تغير فعلا أم تغير من يتحدث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الحدث أو المعلومة التي سبقت التحول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غير موقفه علنا، ومن ثبت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التحول مستقر أم ما زال متأرجحا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تحول الرأي في مجتمع تقني تجاه أداة أو ممارسة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بين فترتين بأمثلة، مع سبب التحول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09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كشف حملة منظمة أو انتشار مصطنع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ينتشر موضوع بسرعة غير طبيعية وتشك في طبيعة الانتشار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على طبيعة الانتشار، بلا اتهام بلا دليل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أثار شكك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طبيعة انتشار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أثار شكي: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[سبب الشك]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بدأ الانتشار بالضبط، ومن أين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الصياغات متطابقة أم متنوعة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الانتشار متدرج أم مفاجئ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طبيعة الحسابات: قديمة أم حديثة، متنوعة الاهتمامات أم أحادية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حدث حقيقي يفسر الانتشار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حكم محافظ: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تدل عليه المؤشرات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تستطيع الجزم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تتهم جهة أو شخصا بلا دليل مباشر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انتشار سريع طبيعي وانتشار منظم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المؤشرات غير حاسمة، قل ذلك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موضوع انتشر فجأة بصياغات متشابهة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موصوفة وحكم محافظ، بلا اتهامات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الحكم المحافظ هنا ليس تهربا — الاتهام الخاطئ أسوأ من عدم الحسم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تلخيص نقاش طويل إلى موقف قابل للنشر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النقاش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متابعة نقاش ممتد وتريد نشر موقف مبني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تصلح للنشر، مع ما يجب التحفظ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النقاش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موقفك المبدئي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لخص النقاش حول [الموضوع] في صيغة أستطيع نشرها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موقفي المبدئي: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[موقفي]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النقاش في خمس نقاط محايدة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مثبت وما هو محل خلاف، بوضوح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يصمد موقفي المبدئي وأين لا يصمد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اعتراض سيواجهني إن نشرت موقفي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يجب أن أتحفظ عليه صراحة عند النشر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صياغة مقترحة لموقفي، تعترف بحدودها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 في تقييم موقفي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تنشر ما لا يمكن إسناده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نشر رأي في موضوع تقني متنازع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قابلة للنشر مع تحفظات صريحة وصياغة مقترحة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03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تحمي مصداقيتك: تتبع ادعاء إلى مصدره، وفحص اقتباس، والتحقق من مادة بصرية، ومقارنة التغطية، وفحص رقم قبل الاستشهاد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تتبع ادعاء إلى مصدره الأول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ينتشر ادعاء وتريد معرفة من قاله أولا وبأي صياغة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نقل من المصدر الأول إلى الصيغة المتداولة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الادعاء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هذا الادعاء إلى مصدره الأول: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[الادعاء]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 الذي وصلك منه]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أقدم ظهور تستطيع الوصول إليه، بتاريخه ومصدره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الصياغة الأصلية حرفيا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تغيرت الصياغة عبر النقل، خطوة 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دخل التحريف أو المبالغة، وفي أي نقل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المصدر الأول جهة رسمية أم فرد أم مجهول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صدر نفي أو تصحيح لاحق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تعتبر أقدم ما وجدته هو الأصل بالضرورة، وقل إن كان بحثك غير حاسم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تصل إلى مصدر أول، قل ذلك صراحة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رقم أو اقتباس منتشر تريد الاستشهاد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نقل تظهر أين دخل التحريف، إن دخل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فحص اقتباس منسوب إلى شخص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نقل اقتباس منسوب إلى شخصية معروفة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حكما على صحة النسبة، مع الصياغة الأصلية إن وجدت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الاقتباس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المنسوب إليه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هذا الاقتباس: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[الاقتباس]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المنسوب إليه: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[الشخص]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قاله فعلا: نعم، أو لا، أو محرف، أو لا يمكن التحقق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قاله: أين ومتى وبأي صياغة حرفية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 الذي قيل فيه، وهل يغير المعنى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 محرفا: ما الفرق بين الأصل والمتداول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 منسوبا خطأ: من قاله فعلا إن أمكن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تحكم بالصحة لأن الاقتباس يبدو متسقا مع الشخص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غياب الدليل على القول ليس دليلا على النفي — فرق بين الحالتين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اقتباس منسوب إلى مسؤول في شركة تقنية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 من خمسة أقسام مع الصياغة الأصلية وسياقها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التحقق من صورة أو مقطع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مشاركة صورة أو مقطع ينسب إلى حدث معين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فحصا لمصدر المادة وسياقها وتاريخها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 أو وصفها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يقال إنها تظهره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هذه المادة البصرية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يقال إنها تظهره: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[الادعاء]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ظهرت هذه المادة سابقا في سياق مختلف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أقدم ظهور تستطيع الوصول إليه بتاريخه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السياق المذكور يطابق ما تدل عليه المادة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على التعديل أو التوليد إن وجدت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صدر نفي أو تصحيح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اعتمد على البحث لا على تحليل بصري وحده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تستطع التحقق، قل ذلك ولا تخمن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تحكم بأن مادة مولدة لمجرد جودتها العالية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منتشرة تنسب إلى حدث حديث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فحص سياق وتاريخ مع حكم صريح أو إقرار بعدم القدرة على التحقق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التضليل البصري ليس تزييفا، بل مادة حقيقية في سياق خاطئ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مقارنة تغطية حدث بين مصادر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تقرأ عن حدث في مصدر واحد وتريد صورة أوسع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تظهر ما تتفق عليه المصادر وما ينفرد به كل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الحدث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المصدر الذي قرأته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تغطية [الحدث] بين مصادر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الذي قرأته: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الوقائع التي تتفق عليها كل المصادر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ينفرد به كل مصدر، ومن أين حصل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اختلافات في الأرقام أو التوقيت، مع ذكر كل رواية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تركز عليه بعض المصادر وتتجاهله أخرى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يعرفه أحد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حدث تقني قرأت عنه في مصدر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أوسع تفصل المتفق عليه عن المنفرد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فحص رقم قبل الاستشهاد به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التحقق وتتبع المصادر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استخدام إحصائية في مادة تنشرها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تتبعا للرقم إلى مصدره الأولي، مع منهجية قياسه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الرقم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ستستخدمه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هذا الرقم: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[الرقم]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رأيته: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سأستخدمه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الأولي للرقم، لا الناقل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تاريخ الرقم، لا تاريخ المقال الذي نقله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يقيس بالضبط، وما نطاقه الجغرافي والزمني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المنهجية: حجم العينة، وطريقة الجمع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رقم أحدث من المصدر نفسه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شائعة في نقل هذا الرقم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تصل إلى المصدر الأولي، قل ذلك ولا تعتمد الرقم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إحصائية عن سوق أو استخدام تقنية تريد ذكرها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تتبع للرقم بمنهجيته، أو إقرار بعدم إمكانية التحقق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«تاريخ الرقم لا تاريخ المقال» يمسك أكثر أخطاء الاستشهاد شيوعا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04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لقرارات مبنية على بحث: تقييم أداة، ومسح سوق، واستطلاع حاجة، وتقصي سمعة جهة، ومقارنة خيارين بمعلومات حديثة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تقييم أداة قبل الاعتماد عليها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بناء عملك على أداة أو خدمة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تقييما يشمل استمرارية الأداة لا ميزاتها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الأداة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ستعتمد عليها فيه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بدائلك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[الأداة] قبل أن أبني عليها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يقف وراءها، ومنذ متى، وما وضعها الحالي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تاريخ تغييرات التسعير أو الشروط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انقطاع خدمة أو حادث أمني موثق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يقوله المستخدمون الفعليون، لا الصفحة التسويقية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صعوبة الخروج منها لاحقا: هل بياناتي قابلة للتصدير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البدائل المباشرة، وما يميز كلا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إشارات تحذيرية إن وجدت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اعتماد خدمة استضافة أو أداة إدارة لمشروعك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تقييم يشمل الاستمرارية وسهولة الخروج لا الميزات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«صعوبة الخروج» أهم من قائمة الميزات لأي أداة ستبني عليها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مسح سوق قبل دخوله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إطلاق منتج أو خدمة في مجال جديد عليك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السوق: من فيه، وما الفجوات، وما مستوى الإشباع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تنوي تقديمه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امسح سوق [المجال] قبل أن أدخله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أنوي تقديمه: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 المستهدف: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يقدم شيئا مشابها الآن، وبأي صيغة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مستوى الإشباع: هل السوق مزدحم أم فيه فراغ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يشتكي منه الجمهور من العروض الحالية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فجوة حقيقية غير مغطاة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لم يملأ أحد هذه الفجوة — وهذا أهم سؤال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دخولي صعبا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إطلاق سلسلة محتوى مدفوع في مجال 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مسح سوق ينتهي بسبب بقاء الفجوة فارغة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«لماذا لم يملأ أحد هذه الفجوة» يوفر عليك اكتشاف السبب بالتجربة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استطلاع رأي غير رسمي حول فكرة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استثمار وقت في فكرة، لمعرفة إن كان أحد يحتاجها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أدلة على وجود الحاجة أو غيابها، من كلام الناس لا من تقديرك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الفكرة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الحاجة المفترضة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أدلة على وجود حاجة لهذه 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الحاجة التي أفترضها: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[الحاجة]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يعبر الناس عن هذه الحاجة فعلا، وبأي كلمات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يحلونها اليوم بدون فكرتي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يدفعون مقابل حلها حاليا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عرض حلا مشابها وفشل،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يناقض افتراضي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تجد دليلا على الحاجة، قل ذلك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شكوى عابرة وبين حاجة يدفع الناس لحلها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منتج رقمي قبل البدء في إنتاجه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أدلة على الحاجة أو غيابها، مع من فشل قبلك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تقصي سمعة جهة قبل التعامل معها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التعاقد مع شركة أو عميل أو مورد لا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سجل الجهة من مصادر مستقلة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الجهة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طبيعة التعامل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يقلقك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تقص سمعة [الجهة] قبل أن أتعامل معها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طبيعة التعامل المزمع: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[التعامل]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يقلقني: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[المخاوف]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معلومات أساسية: منذ متى، وحجمها، ونشاطها الحالي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تجارب من تعاملوا معها، إيجابية وسلبية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نزاع أو شكوى متكررة موثقة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نمط في الشكاوى أم حالات فردية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أجد عنه معلومة، وهو بذاته إشارة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شكوى موثقة وبين رأي فردي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تعتمد على مصادر ترويجية للجهة نفسها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المعلومات شحيحة،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التعاقد مع عميل جديد أو شراء خدمة بمبلغ كبير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السجل مع تمييز النمط عن الحالة الفردية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مقارنة خيارين بمعلومات السوق الحالية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العميق للقرارات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الاختيار بين خيارين تتوفر عنهما معلومات حديثة متغيرة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مبنية على الوضع الحالي لا على سمعة قديمة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الخيارين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معاييرك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تقرر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[الخيار الأول] و [الخيار الثاني] بمعلومات حديثة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معاييري بالترتيب: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[المعايير]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سأقرر خلال: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مقارنة على معاييري، بمعلومات مؤرخة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في كل خيار خلال آخر اثني عشر شهرا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سمعة قديمة لم تعد دقيقة لأي من الخيارين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يقوله من انتقل من أحدهما إلى الآخر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تكفي المعلومات المتاحة للحكم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الاختيار بين خدمتين أو تقنيتين تتطوران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بمعلومات مؤرخة تكشف السمعة التي لم تعد دقيقة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05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لقراءة السوق: رصد تحرك منافس، وتحليل التسعير، ورصد فرصة من شكوى، وتحليل سبب نجاح، وقياس الاهتمام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رصد تحرك منافس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ما يفعله منافس دون تخمين نواياه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بتحركات موثقة، مع ما تدل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المنافس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يهمك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ارصد تحركات [المنافس] خلال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يهمني: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[محل الاهتمام]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أعلنه أو أطلقه فعلا، بتاريخه ومصدره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تغييرات في تسعيره أو عرضه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تغير في خطابه أو جمهوره المستهدف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توقفوا عن فعله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تدل عليه هذه التحركات مجتمعة، كاستنتاج مميز عن الوقائع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تنسب نية لجهة بلا تصريح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بوضوح بين الواقعة والاستنتاج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تعتمد على شائعات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منافس في مجال المحتوى أو المنتجات الرقمية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تحركات موثقة مفصولة عن الاستنتاج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تسعير السوق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تسعير منتجك، لمعرفة النطاق الفعلي لا المتوقع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 أسعار حقيقي مع ما يبرر كل مستوى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نوع المنتج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السوق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تقدمه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تسعير [نوع المنتج]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[السوق]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أقدمه: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 الأسعار الفعلي، من الأدنى إلى الأعلى، بأمثلة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يبرر السعر الأعلى في هذا السوق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يقدمه الأرخص، وماذا ينقصه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نماذج التسعير المستخدمة: مرة واحدة، أم اشتراك، أم مستويات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يقع عرضي في هذا النطاق،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تسعير دليل رقمي أو خدمة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 أسعار بأمثلة، وموضع عرضك فيه بسببه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رصد فرصة من شكوى متكررة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تبحث عن فكرة منتج مبنية على ألم 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شكاوى متكررة موثقة، مصنفة بحجمها وقابليتها للحل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المجال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قدراتك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شكاوى متكررة في [المجال] تصلح أساسا لمنتج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أستطيع تقديمه: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[القدرات]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الشكاوى المتكررة، مرتبة بتكرارها، بصياغة أصحابها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شكوى: هل هي مشكلة حقيقية أم توقع غير واقعي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حاول حلها وفشل،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شكوى أستطيع حلها بقدراتي المذكورة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شكوى يبدو حلها سهلا وهو ليس كذلك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عن فكرة منتج رقمي في مجال تعرفه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شكاوى مصنفة بقابلية الحل مع تحذير من الفخاخ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سبب نجاح منافس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ينجح غيرك وتريد فهم الآلية لا تقليد الشكل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تحليلا للآليات القابلة للاستعارة والعوامل غير القابلة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المنافس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مظهر النجاح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وضعك أنت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سبب نجاح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[المنافس]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أراه من نجاحه: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[مظهر النجاح]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وضعي أنا: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[وضعي]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فعله فعلا، بترتيب زمني موثق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سبق النجاح مباشرة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عوامل قابلة للاستعارة: ما يمكنني فعله أنا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عوامل غير قابلة للاستعارة: توقيت، أو شبكة علاقات، أو مورد لا أملكه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بالصدفة وليس بسبب 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لو قلدته لأضرني بدل أن ينفعني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تفترض أن ترتيب الأحداث يعني سببية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هو معلن وما هو استنتاج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منافس نمت قناته بسرعة وتريد فهم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يفصل القابل للاستعارة عن غيره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نجح بالصدفة» يمنعك من بناء استراتيجية على حظ غيرك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قياس اهتمام السوق بموضوع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المنافسون والسوق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إنتاج محتوى أو منتج حول موضوع، لقياس الاهتمام لا افتراضه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على حجم الاهتمام واتجاهه، مع حدودها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 مستوى الاهتمام بـ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على حجم الاهتمام: ما الذي تراه ويدل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الاتجاه: متزايد أم متناقص أم مستقر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الاهتمام موسمي أم مرتبط بحدث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يهتم بالضبط: الشريحة لا العدد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مواضيع مجاورة يزيد الاهتمام بها 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صريحا في حدود هذه المؤشرات: ما لا تستطيع قياسه بدقة قل إنك لا تستطيع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تحول انطباعا إلى رقم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بناء سلسلة محتوى حول موضوع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مؤشرات موصوفة باتجاهها، مع إقرار صريح بحدود القياس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06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لصناعة محتوى مرتبط بالوقت: التعليق على حدث بلا تسرع، والزاوية في موضوع مشبع، وسلسلة متابعة، وأفكار من أسئلة حقيقية، وقياس الصدى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حدث جار إلى محتوى بلا تسرع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يقع حدث في مجالك وتريد التعليق دون أن تنشر 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زوايا محتوى مبنية على ما ثبت، مع ما يجب انتظاره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الحدث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زاويتك المبدئية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وقع هذا الحدث في مجالي: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[الحدث]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زاويتي المبدئية: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[الزاوية]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مؤكد حتى الآن، بمصادره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متداول ولم يؤكد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زوايا محتوى مبنية على المؤكد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زاوية تحتاج انتظار تأكيد، ومتى يتوقع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الخطأ الذي سيقع فيه من ينشر الآن بسرعة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تبن زاوية على معلومة غير مؤكدة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صراحة ما يجب التحفظ عليه في كل زاوية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إعلان أو حادثة في مجال أدوات الذكاء الاصطناعي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زوايا مبنية على المؤكد، وتحذير من الخطأ المتوقع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أسرع طريقة لخسارة الثقة هي أن تكون أول من نشر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زاوية من موضوع مشبع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يكتب الجميع عن موضوع وتريد إضافة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زاوية غير مطروقة، أو حكما بأن الموضوع لا يستحق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كتب عنه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أنت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 مشبع: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رأيته مكتوبا عنه: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[المكتوب]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أنا ولم أره مكتوبا: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[معرفتي]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الزوايا المطروقة فعلا، مختصرة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يطرق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معرفتي الخاصة تشكل زاوية حقيقية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يطرحه الجمهور ولم يجب عنه أحد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زاوية معاكسة للسائد ولها سند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حكم صريح: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يستحق الموضوع إضافة مني، أم أن كل ما يمكن قوله قيل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في موضوع مشبع بلا إضافة تضر بمصداقيتي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موضوع تقني كتب عنه الجميع خلال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زوايا غير مطروقة أو حكم صريح بعدم الجدوى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سلسلة متابعة لحدث ممتد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يمتد حدث على أسابيع وتريد تغطيته بلا 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سلسلة بمحطات مرتبطة بتطورات متوقعة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الحدث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التطورات المتوقعة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حدث ممتد أريد تغطيته: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[الحدث]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الوضع الحالي، وما هو محسوم وما هو منتظر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التطورات المتوقعة، ومتى تقريبا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سلسلة: قطعة لكل محطة، ولكل قطعة زاوية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أنشره الآن وما أؤجله حتى يتضح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علامة تخبرني أن الحدث انتهى ويجب التوقف عن التغطية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تفترض تطورا بلا مؤشر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كل قطعة مفهومة لمن لم يقرأ ما قبلها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نزاع أو تحول ممتد في مجالك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سلسلة بمحطات، ومعيار 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توليد أفكار محتوى من أسئلة حقيقية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تجف الأفكار وتريد أفكارا من الطلب لا من الخيال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أفكارا مشتقة من أسئلة حقيقية يطرحها الناس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مجالك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أنتجته سابقا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ولد أفكار محتوى من أسئلة حقيقية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[المجال]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أنتجته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[الإنتاج السابق]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المتكررة التي لم أغطها بعد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سؤال: فكرة محتوى، والشكل المناسب 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يدل على سوء فهم شائع، ومحتوى يصححه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متقدم يطرحه قلة، ويستحق محتوى متخصصا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يطرحها جمهور ليس جمهوري، وتجاهلها أفضل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فكرة مبنية على سؤال حقيقي وجدته، لا على تخمين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تكرر موضوعا أنتجته سابقا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شهر بلا أفكار محتوى واضحة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أفكار مشتقة من طلب حقيقي، مع ما تتجاهله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قياس صدى محتوى نشرته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 من اللحظة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النشر بأيام، لمعرفة كيف استقبل خارج أرقام المنصة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الصدى الحقيقي: من نقله، وبأي صياغة، وماذا أضاف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المحتوى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معرفته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ارصد صدى ما نشرته: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تاريخ النشر: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نقل أو أعيد نشره، وأين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بأي صياغة نقل، وهل تغير المعنى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علق عليه الناس 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اعتراض أو تصحيح ورد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طرحه القراء ولم يجب عنه المحتوى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يدل على أن جزءا منه لم يكن واضحا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نقل أمين ونقل محرف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إن لم يكن هناك صدى يذكر، ولا تبالغ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نشر دليل أو مقال بأسبوع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عن الصدى الحقيقي وما يحتاج توضيحا في محتواك القادم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07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للتوليد البصري: الوصف بستة أبعاد، وتكرار أسلوب، وتصحيح صورة لم تنجح، والبناء على مرجع، وصور المقارنة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وصف بصري بستة أبعاد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كلما أردت صورة مولدة تشبه ما في ذهنك لا شيئا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وصفا يحدد التكوين والإضاءة واللون والعمق والزاوية والمزاج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الاستخدام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النسبة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هذا المشهد: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التكوين: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[موضع العنصر في الإطار وكم يشغل]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الإضاءة: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 والاتجاه والقسوة]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الألوان: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[اللوحة ودرجة التشبع]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[حدة الخلفية]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الزاوية والمسافة: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[الزاوية]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المزاج: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[كلمتان]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النسبة: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[نسبة العرض إلى الارتفاع]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الاستخدام: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تجنب: نصا داخل الصورة، وشعارات، وأيدي غير طبيعية، ووجوها مشوهة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غلاف لمادة تنشرها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مضبوطة على ستة أبعاد بدل نتيجة عشوائية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من سطر يعطي نتيجة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الأبعاد الستة هي الفرق كله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تكرار أسلوب صورة على موضوع جديد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ترضى عن أسلوب صورة وتريد سلسلة بالأسلوب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وصفا يفصل الأسلوب عن المحتوى ليتكرر بثبات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 المرجعية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 الجديد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عدد 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سلسلة صور بأسلوب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المرجعية: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[الوصف أو الصورة]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 الجديد: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العدد: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[العدد]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عناصر الأسلوب من المرجع: الإضاءة، واللوحة اللونية، والعمق، والزاوية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وصفا ثابتا للأسلوب أعيد استخدامه في كل صورة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صورة: الوصف الكامل بدمج الأسلوب الثابت مع محتواها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يختلف بين الصور رغم الوصف الموحد، وكيف أقلله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الأسلوب ثابت والمحتوى متغير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تخلط بينهما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أغلفة لمنتجات من عائلة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أسلوب ثابت وأوصاف محتوى متغيرة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تصحيح صورة مولدة لم تنجح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تخرج الصورة قريبة من المطلوب وليست هي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تشخيصا لسبب الفشل، وتعديلا محددا في الوصف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الوصف الذي استخدمته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خرج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الفرق عن المطلوب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الصورة لم تخرج كما أريد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الذي استخدمته: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[الوصف]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[الناتج]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عن 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[الفرق]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جزء من وصفي هو سبب الاختلاف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المشكلة في نقص وصف أم في تعارض داخل الوصف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بعد من الأبعاد الستة تركته غير محدد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المعدل، مع تمييز ما غيرته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يمكن ضبطه بالوصف وحده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أقل عدد ممكن من العناصر حتى نعرف أيها كان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خرجت بإضاءة أو تكوين مختلف عن المقصود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 للسبب ووصف معدل بتغيير واحد محدد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غير عنصرا واحدا في كل محاولة، وإلا لن تعرف ما الذي أصلح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صورة مبنية على مرجع بصري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تملك صورة تريد البناء عليها لا الانطلاق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توجيها يستخدم المرجع في ما يجيده ويترك الباقي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 المرجعية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الاحتفاظ به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تغييره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استخدم هذه الصورة كمرجع: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[الصورة]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 الاحتفاظ به من المرجع: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[الثوابت]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 تغييره: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[المتغيرات]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يمكن الاحتفاظ به فعلا من المرجع، وما لا يمكن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الذي يحقق ما أريد، مع تحديد دور المرجع فيه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يتسرب من المرجع رغم أنني لا أريده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بديل إن لم ينجح استخدام المرجع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لا تنتج صورة تنتحل هوية شخص حقيقي أو علامة تجارية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أعجبك تكوينها وتريد محتوى مختلفا بالتكوين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توجيه يحدد ما يؤخذ من المرجع وما يترك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توليد صور لمقارنة بصرية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صورتين أو أكثر تختلفان في متغير واحد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أوصافا متطابقة تختلف في عنصر واحد، ليصح التشبيه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المشهد الأساسي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المتغير الوحيد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عدد الصور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[العدد] صور تختلف في متغير واحد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المشهد الأساسي: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[المشهد]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المتغير الوحيد: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[المتغير]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أساسي ثابت يشمل كل شيء عدا المتغير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الأوصاف الكاملة، واحدة لكل قيمة من قيم المتغير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يختلف بينها رغم أنني لا أريده، وكيف أقلله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أعرض المقارنة بشكل عادل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كل ما عدا المتغير يجب أن يكون متطابقا حرفيا في الأوصاف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 توضح فرق أسلوب أو حالة في مادة تعليمية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أوصاف متطابقة عدا متغير واحد، وطريقة عرض عادلة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08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للفيديو: من صورة إلى حركة، وسيناريو من نص، وسلسلة بهوية واحدة، وتحويل بيانات إلى مشهد، ومراجعة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من صورة ثابتة إلى مقطع متحرك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ترضى عن صورة وتريد تحريكها بدل توليد مشهد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توجيه حركة محددا يحافظ على التكوين الذي رضيت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الصورة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الحركة المطلوبة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حرك هذه الصورة: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[الصورة]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الحركة المطلوبة: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[الحركة]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أن يتحرك وما الذي يجب أن يبقى ثابتا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اتجاه الحركة وسرعتها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حركة الكاميرا إن وجدت، منفصلة عن حركة العناصر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يتشوه أثناء التحريك في هذه الصورة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النهائي للتحريك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الحركة البسيطة الواحدة تنجح أكثر من عدة حركات متزامنة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صورة غلاف تريد تحويلها إلى مقطع قصير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توجيه حركة محدد مع تحذير من مواضع التشوه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التحويل من صورة راض عنها أنجح بكثير من توليد مشهد متحرك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سيناريو مقطع قصير من نص موجود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تملك مادة مكتوبة وتريد تحويلها إلى مقطع لا قراءتها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سيناريو بمشاهد وتوقيت، مبني على المادة لا مكرر 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المنصة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هذا النص إلى سيناريو مقطع قصير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[المنصة]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الواحدة التي يحملها المقطع، لا كل ما في النص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ثلاث ثوان: ما يقال وما يعرض، ولماذا يوقف التمرير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الزمن | ما يقال | ما يعرض | وصف بصري للمشهد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الخاتمة ودعوة واحدة لإجراء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حذفته من النص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تحول النص كله، اختر فكرة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البصري لكل مشهد يجب أن يكون قابلا للتوليد أو التصوير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فقرة من دليل تريد تحويلها إلى مقطع ترويجي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سيناريو بمشاهد قابلة للإنتاج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سلسلة مقاطع بهوية بصرية واحدة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إنتاج عدة مقاطع تريدها أن تبدو من مصدر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هوية بصرية للمقاطع، وأوصافا تلتزم 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 العام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عدد المقاطع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الهوية المطلوبة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سلسلة [العدد] مقاطع بهوية بصرية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 العام: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الهوية التي أريدها: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[الهوية]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هوية: الألوان، والإضاءة، ونوع الحركة، وإيقاع القطع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عناصر ثابتة تتكرر في كل مقطع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مقطع: موضوعه، ووصفه البصري ملتزما بالدليل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يميز كل مقطع عن الآخر رغم الهوية الواحدة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سيكسر الهوية إن أهملته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التنوع في المحتوى والثبات في الشكل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سلسلة مقاطع تعريفية بمنتجاتك الرقمية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هوية وأوصاف ملتزمة به لكل مقطع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بيانات إلى مشهد بصري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عرض رقم أو مقارنة بصريا بدل عرضها نصا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بصرية تعبر عن البيانات بلا تضليل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البيانات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الرسالة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هذه البيانات إلى مشهد بصري: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[البيانات]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الرسالة التي أريد إيصالها: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[الرسالة]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تدعم البيانات هذه الرسالة فعلا — أجب بصراحة قبل أي تصميم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 البصرية: كيف تمثل الأرقام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تسلسل ظهور العناصر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يجعل التمثيل مضللا، وكيف أتجنبه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 المصاحب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لا تضخم فرقا صغيرا بصريا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كانت الرسالة لا تدعمها البيانات، 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نتيجة مقارنة تريد عرضها في مقطع قصير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بصرية أمينة، أو تحذير بأن البيانات لا تدعم الرسالة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تصميم الطبقة الصوتية لمشهد مولد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الفيديو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يولد النموذج صوتا مع الصورة وتريد الصوت مقصودا لا عشوائيا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وصفا للصوت مرتبطا بكل مشهد: ما يسمع ومتى ومن أي اتجاه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المشهد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الإحساس المطلوب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الطبقة الصوتية لهذا المشهد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المشهد: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[الوصف]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الإحساس الذي أريده: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[الإحساس]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صوت الخلفية: ما مصدره داخل المشهد، لا مجرد نوع موسيقى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الأصوات المرتبطة بحدث مرئي، وتوقيت كل صوت بالثانية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الكلام إن وجد: من يتكلم، ونبرته، وجملته الواحدة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اللحظات التي يكون فيها الصمت أقوى من الصوت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الوصف النهائي مكتوبا بصيغة واحدة تجمع الصورة والصوت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صوت يجب أن يكون له مصدر مرئي أو مبرر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تصف الموسيقى بمشاعر فقط، صف إيقاعها وكثافتها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المشهد لا يحتمل كلاما، قل ذلك ولا تضف حوارا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مشهد قصير تريد أن يخرج بصوت متماسك لا بموسيقى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موحد للصورة والصوت مع توقيت كل عنصر صوتي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 المرتبط بحدث مرئي يبدو مقصودا، والصوت المضاف لاحقا يبدو ملصقا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09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للمحادثة الصوتية: التدرب على شرح، والتفكير بصوت عال، والمراجعة أثناء التنقل، وتحويل تسجيل إلى نص، والتدرب على لغة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تدريب على شرح شفهي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عرض تقديمي أو مناقشة، للتدرب على الشرح لا على الحفظ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تدريب صوتية بملاحظات على شرحك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سأشرح لك [الموضوع] صوتيا كأنني أقدمه لـ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شرحي، قيم: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التسلسل منطقي لمن يسمعه أول مرة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تسرعت وأين أطلت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مصطلح استخدمته بلا تعريف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جملة غامضة أو غير مكتملة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سيسأله الجمهور ولم يجب عنه شرحي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لازمة لفظية تكررت عندي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اطرح علي سؤالا واحدا كما سيطرحه الجمهور، وانتظر إجابتي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صريحا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المجاملة هنا تضرني في العرض الحقيقي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مناقشة مشروع تخرج أو عرض تقديمي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على شرحك الشفهي، ثم سؤال تدريبي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تسجيل شرحك ثم سماعه بنفسك يكشف نصف الملاحظات قبل أن تسأل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التفكير بصوت عال في مشكلة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المشكلة غامضة والكتابة بطيئة على تفكيرك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محاورة توضح تفكيرك بالأسئلة لا بالإجابات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المشكلة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يحيرك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سأفكر بصوت عال في مشكلة، وأريدك أن تحاورني لا أن تحلها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[المشكلة]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يحيرني: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[الحيرة]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دورك: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سؤالا واحدا يوضح تفكيري، ثم انتظر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حلا قبل أن أصل إليه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ناقضت نفسي، أشر إلى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افترضت شيئا بلا أساس، اسألني عن أساسه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خمسة أسئلة: لخص ما وصلنا إليه في ثلاثة أسطر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توقف عندما أقول إنني وصلت، ثم اعرض علي ما أغفلته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 أو مشكلة تصميمية غامضة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محاورة سقراطية تنتهي بملخص وما أغفلته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مادة أثناء التنقل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وقتك في الطريق ولا تستطيع القراءة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مراجعة صوتية قصيرة بأسئلة وأجوبة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المادة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 المتاحة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معي [المادة] صوتيا خلال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اطرح سؤالا، وانتظر إجابتي الصوتية، ثم صحح باختصار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بالأساسيات ثم تدرج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تشرح شرحا طويلا — جملتان كحد أقصى لكل تصحيح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ركز على ما أخطئ فيه لا على ما أجيده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نهاية 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نسبة ما أتقنته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النقطة الواحدة التي أراجعها مكتوبة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معلومات جديدة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ما أعرفه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قبل امتحان أثناء الطريق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أسئلة قصيرة تنتهي بنقطة مراجعة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تسجيل إلى مادة مكتوبة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اجتماع أو تسجيل فكرة صوتية، لتحويلها إلى نص منظم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نصا منظما يفصل الأفكار عن الحشو الشفهي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التسجيل أو نصه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الغرض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تسجيل أو نصه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حوله إلى مادة مكتوبة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الغرض من 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[الغرض]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الأفكار الرئيسية، مرتبة منطقيا لا بترتيب ورودها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قيل عرضا وله قيمة، وكان سيضيع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قيل ولا قيمة له، محذوفا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 غير مكتملة، مع اقتراح إكمالها للمراجعة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تناقض بين ما قلته في أول التسجيل وآخره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احتفظ بصياغتي حيث تكون واضحة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فكرة لم ترد في التسجيل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بوضوح أي إضافة اضطررت إليها للربط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تسجيل صوتي لأفكار مشروع أو اجتماع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منظم مع تمييز ما أضيف للربط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تدريب على محادثة بلغة أجنبية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الصوت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تعلم لغة، للتدرب على المحادثة لا على المفردات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محادثة موجهة بتصحيح فوري ومركز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اللغة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الموقف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تدرب معي على محادثة بـ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[اللغة]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[الموقف]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تحدث معي في هذا الموقف، جملة أو جملتين في كل مرة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صحح خطأ واحدا فقط في كل رد، الأهم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تقاطع تدفق المحادثة بشروح طويلة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تعثرت في كلمة، أعطني إياها ثم أكمل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اضبط سرعتك ومفرداتك على مستواي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عشر تبادلات: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ثلاثة أخطاء تكررت عندي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تركيب واحد أتدرب عليه قبل الجلسة القادمة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التدرب على محادثة مهنية بالإنجليزية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محادثة بتصحيح مركز، تنتهي بثلاثة أخطاء متكررة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10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تجمع البحث بالبرمجة: فحص حالة مكتبة، والبحث عن حل نادر، ومتابعة التغييرات الكاسرة، وتقييم نمط معماري، وتحضير سؤال 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فحص حالة مكتبة قبل استخدامها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إضافة اعتمادية إلى مشروعك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حكما على صيانة المكتبة ومخاطرها لا على ميزاتها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المكتبة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ستستخدمها فيه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بدائلها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حالة [المكتبة] قبل أن أضيفها لمشروعي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سأستخدمها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كان آخر إصدار، وما وتيرة الإصدارات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هناك مشكلات مفتوحة قديمة بلا رد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عدد المصانين ونشاطهم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تحذير أمني معروف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تغيرت واجهتها بشكل كاسر مؤخرا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بدائل مباشرة، وحالة كل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صعوبة استبدالها لاحقا إن توقفت صيانتها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إضافة حزمة إلى مشروع ستطوره لأشهر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 على استمرارية المكتبة لا على ميزاتها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بحث عن حل لمشكلة تقنية نادرة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لا تعطي رسالة الخطأ نتائج مفيدة في البحث العادي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حلولا مجربة من نقاشات حقيقية، مع تقييم كل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رسالة الخطأ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البيئة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 عن حل لهذه المشكلة التقنية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الخطأ: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[رسالة 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البيئة: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[البيئة والإصدارات]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واجه أحد هذه المشكلة، وأين نوقشت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الحلول المقترحة، مرتبة بعدد من أكدوا نجاحها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حل: هل يعالج السبب أم يخفي العرض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الحل مرتبط بإصدار معين، وهل يناسب إصداري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 بدا ناجحا وسبب مشكلة أخرى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تجد حلا موثوقا، ما أقرب مشكلة مشابهة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حل مؤكد وحل مقترح بلا تأكيد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انتبه لتاريخ النقاش: الحل القديم قد لا يناسب إصدارك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 نادر في بيئة نشر معينة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حلول مرتبة بالموثوقية مع تحذير من الحلول السطحية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«حل بدا ناجحا وسبب مشكلة لاحقا» يوفر عليك اكتشاف ذلك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متابعة تغييرات كاسرة في تقنية تستخدمها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دوريا، لتعرف ما سيكسر مشروعك قبل أن يكسره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تغييرات كاسرة قادمة أو حديثة تخص إصدارك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التقنية والإصدار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تستخدمه منها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الفترة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تابع التغييرات الكاسرة 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[التقنية]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إصداري الحالي: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[الإصدار]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أستخدمه منها: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تغييرات كاسرة صدرت منذ إصداري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تغييرات معلنة قادمة، ومتى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يخص استخدامي تحديدا من هذه التغييرات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ميزات أعلن عن إهمالها، ومتى تحذف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البديل لكل ميزة مهملة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يوجد سبب عاجل للترقية أم يمكن التأجيل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ربع سنوية لمشروع يعتمد على إطار 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تغييرات تخص إصدارك مع حكم على عجلة الترقية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تقييم نمط معماري بتجارب الآخرين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تبني نمط معماري في مشروعك، لمعرفة كلفته الحقيقية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تجارب حقيقية مع النمط: أين نجح وأين ندم أصحابه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النمط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حجم مشروعك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تتوقعه منه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نمط [النمط المعماري] لمشروعي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حجم مشروعي: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[الحجم]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أتوقعه منه: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المشكلة التي وجد هذا النمط لحلها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تجارب فرق تبنته: أين نجح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تجارب فرق ندمت عليه: 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الحجم الذي يبدأ عنده هذا النمط في الجدوى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الكلفة الخفية: ما الذي يصعب بعد تبنيه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حجم مشروعي يبرره، بصراحة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تقسيم مشروع إلى خدمات أو تبني نمط معقد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تقييم بتجارب حقيقية وحكم صريح على ملاءمته لحجمك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تحضير سؤال تقني قبل طرحه على مجتمع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 التقني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طرح سؤال في منتدى أو مجتمع 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سؤالا مكتملا يزيد فرصة الإجابة، بعد التأكد أنه لم يطرح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مشكلتك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بيئتك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طرح سؤال تقني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جهزه معي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مشكلتي: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[المشكلة]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بيئتي: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[البيئة]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ابحث: هل طرح هذا السؤال من قبل، وأين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طرح: هل الإجابة تنطبق على حالتي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إن لم يطرح: ما الذي ينقص سؤالي ليكون قابلا للإجابة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أصغر مثال يعيد إنتاج المشكلة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صيغة السؤال النهائية: العنوان، والسياق، وما جربته، والمتوقع مقابل الفعلي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سيسأل عنه المجيبون أولا، وأضفه مسبقا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السؤال الذي يمكن الإجابة عنه بلا استفسار إضافي يحصل على إجابة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مشكلة تقنية لم تجد لها حلا بعد ساعات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مكتمل، أو إجابة موجودة سلفا توفر عليك طرحه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11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للعمل الذي يجري بلا حضورك: تصميم روتين، وتسليم مهمة، وتقسيم على وكلاء متوازيين، ومراجعة أتمتة، وقائمة تحقق آلية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تصميم روتين متابعة دوري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متابعة تتكرر بلا أن تتذكرها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روتينا محددا بمحفز ومخرج ومعيار 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 متابعته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التكرار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ستفعله بالنتيجة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روتين متابعة دوريا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أتابعه: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سأفعله بالنتيجة: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[الإجراء]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المحفز: متى يعمل الروتين بالضبط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يفعله في كل تشغيل، خطوة 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 المخرج، وحده الأقصى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يقول إنه لا جديد بدل توليد محتوى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إيقاف الروتين: متى لم يعد مفيدا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يجعله ينتج ضجيجا، وكيف أمنعه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روتين ينتج شيئا لا أقرؤه يجب أن يتوقف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متابعة تغييرات في خدمة تعتمد عليها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 محدد بمحفز ومخرج ومعيار إيقاف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تسليم مهمة متكررة لزميل رقمي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تصبح مهمة متكررة وواضحة بما يكفي لتسليمها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تكليفا مكتوبا كما تكتبه لموظف جديد، بحدود وصلاحيات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تحتاجه من صلاحيات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معيار النجاح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تسليم هذه المهمة المتكررة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النجاح: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[المعيار]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التكليف كما أكتبه لموظف جديد: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 من المهمة، لا خطواتها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 بالترتيب، كل خطوة بناتج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الصلاحيات أو الوصول الذي تحتاجه، وأقل قدر يكفي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يفعله أبدا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يتوقف ويسألني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يسلمه لي في نهاية كل تشغيل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أراجع عمله بسرعة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لا تطلب صلاحية أوسع مما تحتاجه المهمة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تجميع تقرير دوري من مصادر ثابتة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تكليف بحدود وصلاحيات دنيا وطريقة مراجعة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«أقل صلاحية تكفي» قاعدة أمنية قبل أن تكون قاعدة تنظيمية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تقسيم مهمة على وكلاء متوازيين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المهمة كبيرة وقابلة للتقسيم إلى أجزاء مستقلة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تقسيما يحدد ما يمكن توازيه وما لا يمكن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المهمة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المخرج النهائي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النهائي: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قسمها على وكلاء متوازيين، ولا تنفذ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الأجزاء المستقلة فعلا: ما لا يحتاج نتيجة جزء آخر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الأجزاء المتسلسلة التي لا يمكن توازيها،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جزء: تكليفه المستقل، ومخرجه، ومعيار قبوله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تدمج المخرجات، ومن يتحقق من الاتساق بينها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سيتعارض بين المخرجات على الأرجح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الجزء الذي إن فشل أوقف كل شيء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التوازي يسرع المهام المستقلة ويفسد المهام المتسلسلة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مسح عشرين مصدرا وتلخيص كل واحد قبل الدمج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توازي تحدد ما يقسم وما يبقى متسلسلا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عمل نظام آلي بشكل دوري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تشغيل أتمتة لفترة، للتأكد أنها ما زالت تعمل كما أردت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تكشف الانحراف الصامت في الأتمتة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الأتمتة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مدة التشغيل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المخرجات الأخيرة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هذه الأتمتة بعد فترة تشغيل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تفعله: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[الأتمتة]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منذ متى تعمل: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عينة من مخرجاتها: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[المخرجات]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ما زالت تحقق الهدف الذي أنشئت 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تغيرت جودة مخرجاتها مع الوقت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تنتج شيئا لم أعد أقرؤه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تغير شيء في مصادرها يجعل مخرجاتها أقل دقة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يمكن تبسيطها أو دمجها مع أتمتة أخرى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يجب إيقافها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صريحا: الأتمتة التي لا تراجع تتحول إلى ضجيج بلا أن يلاحظ أحد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روتين متابعة يعمل منذ ثلاثة 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تنتهي بقرار: تستمر، أو تعدل، أو تتوقف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قائمة تحقق آلية لعمل متكرر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الأتمتة والزملاء الرقميين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يتكرر خطأ في عمل تنجزه دوريا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مبنية على أخطائك أنت لا على قائمة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العمل المتكرر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الأخطاء التي وقعت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ينفذه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قائمة تحقق لهذا العمل المتكرر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التي وقعت فيه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[الأخطاء]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ينفذه: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[المنفذ]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تحقق لكل خطأ وقع فعلا، صياغته تمنع تكراره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البنود بحيث يمنع المبكر منها أخطاء المتأخر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بند يمكن التحقق منه آليا،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بند يحتاج حكما بشريا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القائمة تتجاهل مع الوقت، وكيف أمنع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بندا لخطأ لم يقع، فالقائمة الطويلة تتجاهل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بند يجب أن يكون قابلا للإجابة بنعم أو لا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عملية نشر أو تسليم تكررت فيها أخطاء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تحقق قصيرة مبنية على أخطاء 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>CHAPTER 12</w:t>
      </w:r>
    </w:p>
    <w:p>
      <w:pPr>
        <w:pStyle w:val="APLH1"/>
        <w:keepNext w:val="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Lead"/>
        <w:widowControl w:val="1"/>
        <w:pBdr>
          <w:right w:val="single" w:sz="18" w:space="6" w:color="4A5568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لتطويرك أنت: مسار تعلم من مصادر حية، وتحديث معرفة قديمة، وتحليل قرار سابق، وكشف فجوة المتابعة، وبروتوكول تحقق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مسار تعلم من مصادر حديثة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تعلم موضوع سريع التغير حيث الكتب متأخرة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 تعلم من مصادر حية مرتبة، مع تحذير من القديم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مسار تعلم لـ [الموضوع] من مصادر حديثة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تعلمه أولا، وسبب هذا الترتيب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مرحلة: مصدر حديث محدد، بتاريخه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مصادر شائعة لكنها قديمة وستضللك، وما هو القديم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يتغير بسرعة في هذا الموضوع فيجب متابعته لا تعلمه مرة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ثابت ولن يتغير، فيستحق تعلما عميقا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أتحقق أنني أتقنت كل مرحلة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تعلم مجال تقني يتغير كل بضعة 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مسار بمصادر مؤرخة، مع فصل الثابت عن المتغير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الفصل بين «ما يتعلم مرة» و«ما يتابع دائما» يوفر عليك إعادة التعلم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تحديث معرفة قديمة في مجالك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تعلمت شيئا قبل سنوات وتشك أن بعضه لم يعد صحيحا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بما بطل من معرفتك، وما حل محله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تعلمته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مجالك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معرفتي في [المجال] وحدد ما بطل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وأطبقه: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تعلمته: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[التاريخ]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زال صحيحا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يعد صحيحا، ومتى تغير، وما البديل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كان أفضل ممارسة وأصبح ممارسة سيئة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اسمه فقط دون أن تتغير طبيعته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مفهوم جديد ظهر ولم يكن موجودا حين تعلمت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اذكر لكل معلومة مصدرها ونوعه وتاريخه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ميز بين ما ورد في مصدر وما استنتجته أنت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انتشار الادعاء ليس دليلا على صحته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تجد ما يستحق، قل ذلك ولا تملأ الفراغ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ممارسات برمجية تعلمتها في بداية دراستك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تحديث دقيقة بما بطل وما حل محله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قرار سابق بمعلومات اليوم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مرور وقت على قرار، للتعلم منه لا لجلد الذات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تحليلا يفصل جودة القرار عن جودة نتيجته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سياقه وقتها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نتيجته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قرارا اتخذته سابقا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السياق وقتها: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[السياق]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كنت أعرفه وقتها: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 وقتها]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[النتيجة]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بمعلومات ذلك الوقت، هل كان القرار معقولا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كانت هناك معلومة متاحة وقتها ولم أستخدمها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النتيجة السيئة بسبب القرار أم بسبب ما لا يمكن توقعه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النتيجة الجيدة بسبب القرار أم بالصدفة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القاعدة التي أستخرجها لقرارات مشابهة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الحاسمة: القرار الجيد قد يعطي نتيجة سيئة، والعكس 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 القرار لا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اختيار تقني أو مهني اتخذته قبل سنة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يفصل جودة القرار عن حظ النتيجة، وقاعدة مستخرجة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كشف فجوة بين ما تتابعه وما تحتاجه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تشعر أنك تتابع كثيرا وتستفيد قليلا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بين ما تستهلكه وما يخدم أهدافك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تتابعه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أهدافك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ما أتابعه وما أحتاجه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أتابعه حاليا: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تتابعه]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أهدافي: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[الأهداف]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للمتابعة: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مما أتابعه يخدم هدفا من أهدافي،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أتابعه بلا علاقة بأهدافي، وسبب متابعتي له غالبا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 من أهدافي لا أتابع شيئا يخدمه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أتابعه ويكرر بعضه بعضا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متابعة مقترحة تناسب وقتي وأهدافي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سأخسره فعلا إن توقفت عن متابعة الباقي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صارما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المتابعة بلا هدف استهلاك لا 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ما تتابعه بعد شعور بالإرهاق المعلوماتي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متابعة مقلصة مرتبطة بأهدافك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60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نظام تحقق شخصي قبل النشر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والتحليل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تنشر خطأ مرة، حتى لا تتكرر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بروتوكول تحقق شخصيا مبنيا على أخطائك أنت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نشرته وكان خاطئا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نوع المحتوى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لي بروتوكول تحقق شخصيا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نشرتها سابقا: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[الأخطاء]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نوع محتواي: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[نوع المحتوى]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أخطائي: هل هي في المصدر، أم في الفهم، أم في التسرع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بروتوكول تحقق يمنع كل نوع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خطوة أستطيع أتمتتها أو تحويلها إلى عادة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 الأدنى من التحقق الذي لا أنشر بدونه أبدا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أفعل إذا نشرت خطأ رغم ذلك: كيف أصحح، وبأي سرعة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يجعلني أتخطى البروتوكول، وكيف أمنع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البروتوكول قصيرا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الطويل لا يطبق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نشر معلومة اتضح لاحقا أنها غير دقيقة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بروتوكول قصير مبني على أخطائك، وخطة تصحيح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التصحيح جزء من البروتوكول، لأن الخطأ سيقع مهما احتطت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4A5568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ما في هذه المكتبة يعود إلى مهارة واحدة: أن تفصل بين ما يقال وما ثبت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يتقنها يحول أقوى ميزة في هذه الأداة إلى ميزة حقيقية، ومن لا يتقنها يحولها إلى مصدر أخطاء منشورة باسمه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الأيام السبعة القادمة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الأول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طبق 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5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وابن قائمة مراقبة لمجالك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الثاني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جرب برومبتا من فصل التحقق على معلومة تنوي نشرها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الثالث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طبق برومبت خريطة المواقف على نقاش تتابعه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الرابع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ولد صورة بالأبعاد الستة بدل وصف من سطر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الخامس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صمم روتين متابعة واحدا من الفصل الحادي عشر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0"/>
        </w:rPr>
        <w:t xml:space="preserve">6.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اليومان السادس والسابع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طبق 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وابن بروتوكول التحقق الخاص بك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Grok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الأساس الذي بنيت عليه هذه المكتبة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ChatGPT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مكتبتان بوظائف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ChatGPT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Grok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اختيار الأداة لكل 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4A5568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4A5568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أسماء القدرات المذكورة تم التحقق منها من المصادر الرسمية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2026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وبعضها في بيتا أو في طرح تدريجي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البرومبتات نفسها لا ترتبط بإصدار، لكن أسماء الميزات قد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4A5568"/>
          <w:sz w:val="22"/>
          <w:rtl w:val="0"/>
        </w:rPr>
        <w:t>https://t.me/PromptsArabic</w:t>
      </w:r>
    </w:p>
    <w:sectPr w:rsidR="00FC693F" w:rsidRPr="0006063C" w:rsidSect="00034616">
      <w:footerReference w:type="default" r:id="rId11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4A5568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