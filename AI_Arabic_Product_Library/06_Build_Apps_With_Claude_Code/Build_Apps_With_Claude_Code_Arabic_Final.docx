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ild_app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bidi w:val="1"/>
          <w:docGrid w:linePitch="360"/>
        </w:sectPr>
      </w:pP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6B4E9E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ابن تطبيقك الأول مع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 Code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docs.flutter.dev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reactnative.dev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learn.microsoft.com/dotnet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code.claude.com/docs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تطبيق الهاتف ليس موقعا بشاشة أصغر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 دورة حياة مختلفة، وتخزين محلي، وأذونات، وبناء ينتهي بملف تثبيت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الدليل يبني معك تطبيق متابعة مصروفات عربيا كاملا على عشر مراحل، ولكل مرحلة برومبت فعلي وملفات متوقعة واختبار يدوي ومعيار انتقال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ويبدأ قبل ذلك بمقارنة أطر العمل، فتعرف لماذا اخترنا ما اخترناه ومتى يكون غيره أنسب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يعرف أساسيات البرمجة ولم يبن تطبيق هاتف من قبل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طلاب يحتاجون تطبيقا حقيقيا لمشروع تخرج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مطورو ويب ينتقلون إلى تطبيقات الهاتف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يريد تطبيقا عربيا صحيح الاتجاه لا تطبيقا مترجما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مقارنة عملية بين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Flutter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React Native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.NET MAUI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وقرار مبني على معايير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بناء واجهة عربية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RTL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صحيحة على مستوى التطبيق لا على مستوى النص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إدارة الحالة بطريقة لا تتحول إلى فوضى بعد ثلاث شاشات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التخزين المحلي عبر طبقة مستودع تسمح بتغيير المصدر لاحقا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استدعاء واجهة خارجية مع معالجة كل حالات الفشل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الأذونات على أندرويد ومتى تطلب وكيف تتعامل مع الرفض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الاختبارات والأمان وبناء ملف تثبيت جاهز للنشر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جهاز يستطيع تشغيل محاكي أندرويد، أو هاتف أندرويد وكابل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مثبت ويعمل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معرفة أساسية بالبرمجة الكائنية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مساحة قرص كافية — أدوات تطوير الهاتف كبيرة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صبر في مرحلة الإعداد: هي أطول مرحلة وأقلها متعة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تتخط مرحلة الإعداد ولا تستعجلها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أكثر ما يوقف المبتدئين هو بيئة نصف جاهزة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أرسل برومبت كل مرحلة كما هو بعد تعبئة المتغيرات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اختبر على جهاز حقيقي لا على المحاكي وحده، خصوصا الأذونات والأداء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بعد كل مرحلة: راجع الفروق ثم اختبر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commit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احتفظ بملف القرارات وحدثه بعد كل مرحلة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صفر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 والنطاق وقصص المستخدم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الأول يفشل غالبا لأنه واسع لا لأنه صعب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المرحلة تضيقه حتى يصبح قابلا للإنهاء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الذي سنبنيه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مصروفي: تطبيق يسجل فيه المستخدم مصروفاته اليومية، ويصنفها، ويرى ملخصا شهريا لكل تصنيف، ويستقبل تذكيرا يوميا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اخترناه لأنه يمر بكل ما يحتاجه أي تطبيق حقيقي: نموذج إدخال، وقائمة، وتصفية، وتخزين محلي دائم، وحساب وعرض، وإذن نظام، وبناء ونشر — بلا تعقيد يشتت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قصص المستخدم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كمستخدم أريد تسجيل مصروف بسرعة حتى لا أنسى تسجيله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كمستخدم أريد تصنيف كل مصروف حتى أعرف أين يذهب مالي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كمستخدم أريد رؤية ملخص الشهر حتى أقارن تصنيفاتي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كمستخدم أريد أن تبقى بياناتي بعد إغلاق التطبيق حتى لا أعيد الإدخال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كمستخدم أريد تذكيرا يوميا حتى أبني عادة التسجيل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خارج النطاق صراحة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المستبعد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سبب الاستبعاد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حسابات ومزامنة سحابية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تضيف خادما ومصادقة إلى تطبيق 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ربط بحسابات بنكية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تعقيد قانوني وأمني لا يناسب مشروعا تعليميا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رسوم بيانية متقدمة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الملخص الرقمي يكفي للقيمة الأساسية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دعم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iOS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في هذا الدليل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بناء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iOS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يتطلب جهاز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macOS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وحساب مطور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تعدد العملات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يضاعف منطق الحساب دون قيمة في النسخة الأولى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لماذا أندرويد فقط</w:t>
      </w:r>
    </w:p>
    <w:p>
      <w:pPr>
        <w:pStyle w:val="APLCallout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الأطر التي سنقارنها تدعم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iOS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لكن بناء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يتطلب جهاز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macOS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وحساب مطور مدفوع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اخترنا مسار أندرويد حتى يستطيع كل قارئ إنهاء المشروع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الكود نفسه سيعمل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توفر الأدوات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تحديد النطاق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قبل إنشاء أي 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سنبني تطبيق 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أي كود في هذه المرحلة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[الفكرة]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المستخدم المستهدف: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[المستخدم]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يفعله اليوم بدون التطبيق: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[البديل الحالي]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الأسبوعي: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 الأسبوعي]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المنصة المستهدفة: أندرويد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REQUIREMENTS.md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يحتوي: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قصص المستخدم الأساسية، خمس على الأكثر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الشاشات المطلوبة، وما يفعله المستخدم في كل شاشة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البيانات: ما الحقول التي نخزنها، ونوع كل حقل، وأيها إلزامي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داخل النطاق، وخارج النطاق مع سبب كل استبعاد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 القبول: متى نعتبر التطبيق منتهيا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يحتاج إذن نظام،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عربي واتجاهه من اليمين إلى اليسار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الفكرة أوسع من مدتي، قل ذلك واقترح تضييقها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تفترض معلومة عني، اسأل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الأولى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الأطر واختيار واحد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خيارات جادة، ولكل واحد حالة يكون فيها الأفضل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الصحيح هو الذي تعرف سببه، لا الذي يختاره الأكثر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المرشحون وحالتهم وقت المراجعة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الإطار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 وقت المراجعة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Flutter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Dart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الإصدار المستقر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3.47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React Native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JavaScript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TypeScript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الإصدار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0.85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شحن ضمن حزمة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Expo SDK 56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في مايو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، والإصدارات شهرية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.NET MAUI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C#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على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.NET 10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وهو إصدار مدعوم طويل الأمد في الدعم النشط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تحقق قبل أن تبدأ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دورة إصدار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React Native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شهرية، وأطر التطبيقات تتحرك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الأرقام أعلاه تم التحقق منها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صفحة الإصدارات الرسمية للإطار الذي تختاره وتأكد من أحدث إصدار مستقر قبل أن تبدأ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المقارنة على معايير مشروعنا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المعيار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Flutter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React Native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0"/>
              </w:rPr>
              <w:t>.NET MAUI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سهولة التعلم من الصفر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متوسطة: لغة جديدة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عالية لمن يعرف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JavaScript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عالية لمن يعرف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C#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شيء في لغة واحدة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الحاجة إلى كود أصلي للأساسيات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قليلة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قليلة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سهولة بناء ملف أندرويد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أدوات تشخيص البيئة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ممتازة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جيدة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دعم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RTL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جاهز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نعم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حجم الأمثلة العربية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كبير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كبير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أصغر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ملاءمة العمل مع أداة وكيلة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عالية: مشروع بلغة واحدة وبنية واضحة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متوسطة: إعدادات أكثر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عالية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نختار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Flutter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الدليل، لثلاثة أسباب تخص القارئ المبتدئ: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بيئة التطوير تشخص بأمر واحد، وهذه أكبر عقبة أمام المبتدئ في تطوير الهاتف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بناء ملف أندرويد خطوة واحدة تقريبا، بلا سلسلة أدوات متفرقة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 بلغة واحدة وبنية ملفات واضحة، فتقرؤه أنت وتقرؤه الأداة الوكيلة بسهولة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ومتى يكون غيره أنسب؟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React Native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كنت مطور ويب بالفعل وتريد إعادة استخدام معرفتك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JavaScript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وحزمها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.NET MAUI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إذا كان فريقك يعمل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ولديكم خادم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.NET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تريدون مشاركة نماذج البيانات معه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وهذا يخص قارئ نظم المعلومات الذي يبني الخلفية بـ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ASP.NET Core.</w:t>
      </w:r>
    </w:p>
    <w:p>
      <w:pPr>
        <w:pStyle w:val="APLCallout"/>
        <w:keepNext w:val="1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القرار الذي يهم أكثر من الإطار</w:t>
      </w:r>
    </w:p>
    <w:p>
      <w:pPr>
        <w:pStyle w:val="APLCallout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أيا كان الإطار الذي تختاره، افصل منطق التطبيق عن الواجهة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 الذي يحسب ويخزن ويتحقق يجب ألا يعرف شيئا عن الشاشة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القرار هو الذي يحدد إن كان تطبيقك قابلا للاختبار وللنقل، لا اسم الإطار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الثانية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البيئة وإعداد المشروع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أطول مرحلة وأقلها متعة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أنجزها كاملة الآن ولن تعود إليها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بيئة تطوير تعمل، ومشروع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Flutter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يفتح على محاكي أو جهاز، ومستودع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يعرف فيه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 مشروعك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جهز مشروع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Flutter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جديدا للتطبيق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أولا من بيئتي وأخبرني بما ينقصها قبل أي إنشاء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أنشئ مشروعا باسم [اسم المشروع] بمعرف حزمة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[معرف الحزمة]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اضبط اللغة العربية والاتجاه من اليمين إلى اليسار على مستوى التطبيق كله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أنشئ بنية مجلدات: طبقة نماذج، وطبقة بيانات، وطبقة منطق، وطبقة واجهة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مناسبا لمشروع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Flutter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أنشئ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فيه أوامر التشغيل والاختبار والفحص والبناء، وقرار أن التطبيق عربي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RTL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استخدم أحدث إصدار مستقر من الإطار، ولا تستخدم قناة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beta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dev.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الخطة قبل التنفيذ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حزمة خارجية في هذه المرحلة إلا إذا كانت ضرورية، واذكر سبب كل حزمة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ملف إعدادات الحزم والاعتماديات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نقطة الدخول الرئيسية للتطبيق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بنية المجلدات: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models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data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logic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ui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أمر تشخيص البيئة وتأكد أنه بلا أخطاء حمراء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التطبيق على محاكي وتأكد أنه يفتح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شغله على جهاز حقيقي عبر الكابل وتأكد أنه يفتح أيضا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نصا وتأكد أن إعادة التحميل السريعة تعمل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شغل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git status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وتأكد أن مجلدات البناء غير مدرجة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تخطي تشخيص البيئة والمضي رغم وجود تحذيرات — ستعود لاحقا في أسوأ وقت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معرف حزمة مؤقت مثل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com.example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وتغييره بعد النشر مستحيل عمليا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إضافة عشر حزم في اليوم الأول قبل أن تعرف أيها تحتاج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يفتح على جهاز حقيقي، والاتجاه من اليمين لليسار، والمستودع نظيف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ضبط الاتجاه العربي على مستوى التطبيق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lib/main.dart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الجزء الحاسم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'package:flutter/material.dart';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import 'package:flutter_localizations/flutter_localizations.dart';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void main() =&gt; runApp(const MyApp());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class MyApp extends StatelessWidget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const MyApp({super.key});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@override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Widget build(BuildContext context)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return MaterialApp(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locale: const Locale('ar'),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supportedLocales: const [Locale('ar'), Locale('en')],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localizationsDelegates: const [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GlobalMaterialLocalizations.delegate,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GlobalWidgetsLocalizations.delegate,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  GlobalCupertinoLocalizations.delegate,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],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  home: const HomeScreen(),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  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}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الاتجاه ليس محاذاة نص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ضبط اللغة على مستوى التطبيق يقلب التخطيط كله: الحشوات والهوامش وترتيب العناصر واتجاه أيقونات الرجوع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أما محاذاة النص إلى اليمين في كل شاشة على حدة فهي إصلاح شكلي يترك بقية الواجهة معكوسة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واستخدم الحشوات الموجهة بالبداية والنهاية بدل اليسار واليمين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الثالثة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الشاشات والتنقل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الهيكل الظاهر أولا: شاشات حقيقية وتنقل يعمل، ببيانات وهمية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شاشات: القائمة، وإضافة مصروف، والملخص؛ مع تنقل يعمل وحالاتها الأربع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شاشات التطبيق ببيانات وهمية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الشاشات: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شاشة القائمة: قائمة المصروفات مرتبة من الأحدث، وزر إضافة عائم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شاشة الإضافة: نموذج إدخال مصروف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شاشة الملخص: إجمالي الشهر وإجمالي كل تصنيف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شاشة اعرض الحالات الأربع: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تحميل، وفارغة، وخطأ، وطبيعية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التنقل: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تنقل واضح بين الشاشات، مع زر رجوع يعمل بشكل صحيح في واجهة من اليمين لليسار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الحفاظ على حالة الشاشة عند الرجوع إليها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بيانات وهمية ثابتة الآن، وسنبدل المصدر في المرحلة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منطق حساب داخل شيفرة الواجهة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نص ظاهر بالعربية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الخطة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lib/ui/screens/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شاشات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lib/ui/widgets/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بطاقة مصروف، وحالة فارغة، وحالة خطأ، ومؤشر تحميل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lib/models/expense.dart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lib/data/mock_data.dart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تنقل بين الشاشات الثلاث ذهابا وإيابا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تأكد أن سهم الرجوع يشير في الاتجاه الصحيح للواجهة العربية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أفرغ البيانات الوهمية وتأكد من ظهور الحالة الفارغة لا شاشة بيضاء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 الجهاز وتأكد أن التخطيط لا ينكسر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على شاشة صغيرة وشاشة كبيرة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منطق الحساب داخل شيفرة الواجهة، فيصبح غير قابل للاختبار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بناء الحالة الطبيعية فقط، فتظهر شاشة بيضاء عند أول قائمة فارغة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نصوص إنجليزية مؤقتة تبقى إلى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الشاشات الثلاث تعمل بحالاتها الأربع، والتنقل صحيح في الاتجاه العربي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الرابعة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الحالة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إدارة الحالة هي المكان الذي يتحول فيه التطبيق البسيط إلى فوضى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مصدر واحد للحقيقة، والواجهة تعرضه ولا تملكه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طبقات لا تختلط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الطبقة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مسؤوليتها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لا تعرفه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الواجهة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عرض الحالة والاستجابة للمس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أين جاءت البيانات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المنطق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الحساب والتحقق وقواعد العمل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شكل الشاشة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البيانات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القراءة والكتابة من المصدر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لماذا طلبت البيانات</w:t>
            </w:r>
          </w:p>
        </w:tc>
      </w:tr>
    </w:tbl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طبقة حالة واحدة تملك قائمة المصروفات وتوفر عمليات الإضافة والحذف والتصفية والحساب، وواجهة تستمع إليها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إدارة حالة للتطبيق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واحد للحقيقة يملك قائمة المصروفات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عمليات: إضافة، وحذف، وتصفية بالتصنيف، وتصفية بالشهر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محسوبة: إجمالي الشهر، وإجمالي كل تصنيف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حالة التحميل وحالة الخطأ ضمن الحالة نفسها لا منفصلة في كل شاشة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حلا مناسبا لحجم هذا التطبيق، ولا تدخل إطار إدارة حالة ثقيلا بلا حاجة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سبب اختيارك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منطق الحساب في طبقة المنطق لا في الواجهة، وقابل للاختبار بلا 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الواجهة تستمع للحالة ولا تعدلها إلا عبر العمليات المعرفة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التصميم قبل التنفيذ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lib/logic/expenses_state.dart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lib/logic/summary.dart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دوال الحساب الصافية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تعديل الشاشات الثلاث لتستمع للحالة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مصروفا من شاشة الإضافة وتأكد أنه يظهر في القائمة فورا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مصروفا وتأكد أن الملخص يتحدث فورا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بتصنيف وتأكد أن الملخص يعكس التصفية أو لا يعكسها حسب ما قررت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في شيفرة الشاشات عن أي عملية حسابية — يجب ألا توجد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نسخة من البيانات في كل شاشة، فتتناقض الشاشات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حساب الإجمالي داخل بناء الواجهة، فيعاد حسابه في كل إطار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إدخال إطار إدارة حالة ضخم لتطبيق بثلاث شاشات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تستطيع اختبار كل دوال الحساب بلا تشغيل 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الخامسة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التخزين المحلي الدائم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الذي يفقد بياناته عند الإغلاق ليس تطبيقا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المرحلة تجعله حقيقيا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مستودع بيانات بواجهة واضحة، وتنفيذ يحفظ في تخزين محلي دائم، مع ترحيل البيانات الوهمية إليه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تخزينا محليا دائما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أولا واجهة مستودع فيها: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جلب كل المصروفات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جلب مصروفات شهر معين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إضافة مصروف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حذف مصروف بمعرفه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نفذ هذه الواجهة بتخزين محلي دائم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طبقة المنطق تتعامل مع الواجهة فقط ولا تعرف نوع التخزين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حزمة تخزين مستقرة ومصانة، وتحقق من إصدارها قبل الإضافة، واشرح لي سبب اختيارها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عالج حالة أول تشغيل حيث لا توجد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عالج حالة تلف البيانات المخزنة بلا إسقاط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تخزن أي بيانات حساسة في تخزين غير مشفر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تصميم الواجهة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lib/data/expense_repository.dart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الواجهة المجردة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lib/data/local_expense_repository.dart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التنفيذ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تعديل طبقة الحالة لتستخدم المستودع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تحديث ملف الاعتماديات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مصروفين، ثم أغلق التطبيق كليا، ثم افتحه: هل بقيا؟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مصروفا ثم أعد التشغيل: هل بقي محذوفا؟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امسح بيانات التطبيق من إعدادات النظام ثم افتحه: هل يفتح بلا انهيار؟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خمسين مصروفا وراقب سرعة فتح القائمة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استدعاء التخزين مباشرة من الشاشة، فتفقد فائدة المستودع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افتراض أن البيانات المخزنة سليمة دائما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عمليات تخزين متزامنة على الخيط الرئيسي، فتتجمد الواجهة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البيانات تبقى بعد إغلاق التطبيق، وتغيير نوع التخزين يتم في ملف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واجهة المستودع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lib/data/expense_repository.dart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abstract class ExpenseRepository {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Future&lt;List&lt;Expense&gt;&gt; getAll();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Future&lt;List&lt;Expense&gt;&gt; getByMonth(int year, int month);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Future&lt;void&gt; add(Expense expense);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 xml:space="preserve">  Future&lt;void&gt; deleteById(String id);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}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السادسة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والتحقق ومعالجة الأخطاء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مدخل من المستخدم هو فرصة 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النموذج الجيد يمنع الخطأ ويشرح سببه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نموذج إضافة مصروف بتحقق كامل، ورسائل خطأ عربية بجانب كل حقل، ومعالجة أخطاء موحدة على مستوى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أكمل نموذج إضافة المصروف وتحققه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الحقول: المبلغ، والتصنيف، والتاريخ، وملاحظة اختيارية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التحقق: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المبلغ رقم موجب أكبر من صفر وأقل من حد أعلى معقول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المبلغ يقبل الفاصلة العشرية ويرفض الحروف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التصنيف مختار من قائمة محددة لا نص حر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التاريخ لا يكون في المستقبل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الملاحظة لا تتجاوز مئتي حرف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خطأ عربية بجانب الحقل المسؤول لا رسالة عامة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زر الحفظ معطل أثناء الحفظ لمنع الإضافة المزدوجة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النجاح: إغلاق الشاشة ورسالة تأكيد قصيرة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الفشل: رسالة واضحة وإبقاء ما أدخله المستخدم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معالجة الأخطاء: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معالج موحد يحول أخطاء الطبقات الدنيا إلى رسائل مفهومة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تعرض تفاصيل تقنية للمستخدم، وسجلها بدل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قواعد التحقق كدوال قابلة للاختبار بلا 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lib/logic/validation.dart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دوال تحقق صافية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شاشة الإضافة ومكوناتها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lib/logic/app_error.dart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تمثيل موحد للأخطاء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احفظ نموذجا فارغا وتأكد من ظهور رسائل عربية بجانب كل حقل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أدخل مبلغا سالبا، ثم صفرا، ثم نصا، ثم رقما ضخما جدا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تاريخا في المستقبل وتأكد من الرفض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اضغط حفظ مرتين بسرعة وتأكد من عدم إضافة سجلين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أدخل ملاحظة بمئتي حرف وواحد وتأكد من الرفض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تحقق داخل شيفرة الواجهة فقط، فلا يمكن اختباره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رسالة خطأ واحدة عامة لا تدل على الحقل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فقدان ما أدخله المستخدم عند فشل الحفظ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قواعد التحقق مغطاة باختبارات تعمل بلا 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السابعة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الأذونات والتذكير اليومي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الإذن ليس خانة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عقد مع المستخدم: تطلبه في وقته، وتشرح سببه، وتعمل بشكل معقول إن رفضه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طلب الإذن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تطلب إذنا عند فتح التطبيق أول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اطلبه عند أول استخدام فعلي للميزة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للمستخدم لماذا تحتاجه قبل أن تظهر نافذة النظام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رفض، لا تعطل التطبيق كله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عطل الميزة وحدها واترك له طريقة لتفعيلها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رفض نهائيا، وجهه إلى إعدادات النظام بدل تكرار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نبنيه في هذه المرحلة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تذكير يومي بإشعار محلي، مع طلب إذن الإشعارات في وقته الصحيح، ومسار كامل لحالة الرفض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ترسله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 Code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أرسل هذا كما هو بعد تعبئة المتغيرات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تذكيرا يوميا بإشعار محلي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شاشة إعدادات بسيطة يفعل فيها المستخدم التذكير ويختار وقته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التفعيل لأول مرة: اشرح سبب الإذن ثم اطلبه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الرفض: أوقف التذكير، واعرض رسالة تشرح كيف يفعله من إعدادات النظام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القبول: جدول إشعارا يوميا في الوقت المختار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الإشعار بالعربية ونصه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الإذن عند تفعيل الميزة لا عند فتح التطبيق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تعامل مع اختلاف سلوك الأذونات بين إصدارات أندرويد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حالة الإذن عند كل فتح، فقد يسحبه المستخدم من الإعدادات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بالضبط ما الأذونات التي ستضاف إلى ملف البيان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الخطة قبل التنفيذ، وأخبرني بأي إذن إضافي يتطلبه الحل قبل إضافته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المتوقع إنشاؤها أو تعديلها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>•  lib/logic/reminder_service.dart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شاشة الإعدادات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ملف بيان أندرويد — الأذونات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تحديث ملف الاعتماديات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تختبر بنفسك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 التذكير وارفض الإذن: هل يبقى التطبيق يعمل ويشرح ما حدث؟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فعله واقبل الإذن، واضبط الوقت بعد دقيقتين، وانتظر الإشعار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اسحب الإذن من إعدادات النظام ثم افتح التطبيق: هل يكتشف ذلك؟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تشغيل الجهاز وتأكد أن التذكير ما زال مجدولا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على إصدار أندرويد حديث وإصدار أقدم إن أمكن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محتملة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طلب كل الأذونات عند الإقلاع، وهو أسرع سبب لحذف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افتراض أن الإذن الممنوح يبقى ممنوحا إلى الأبد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إضافة إذن لا تحتاجه لأن حزمة ما طلبته — راجع ملف البيان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معيار الانتقال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التذكير يصل فعلا، ورفض الإذن لا يكسر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الثامنة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الواجهة الخارجية والاختبارات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استدعاء واجهة خارجية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سنضيف ميزة اختيارية: تحويل الإجمالي إلى عملة أخرى عبر واجهة خارجية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 التعليمي ليس التحويل، بل التعامل مع شبكة تفشل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الواجهة الخارجية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ميزة تحويل الإجمالي إلى عملة أخرى عبر واجهة خارجية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طبقة خدمة منفصلة تتولى الاستدعاء، ولا تستدعيها الواجهة مباشرة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مهلة زمنية لكل طلب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معالجة منفصلة لكل حالة: انقطاع الشبكة، ومهلة منتهية، ورد بحالة خطأ، ورد بصيغة غير 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تخزين مؤقت لآخر سعر ناجح، مع عرض وقت آخر تحديث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فشل الطلب: اعرض آخر سعر محفوظ مع تنبيه أنه قديم، ولا تعرض خطأ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أمنية: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الواجهة تتطلب مفتاحا فلا تضعه في الكود ولا في ملف يصل إلى المستودع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أين يجب أن يوضع المفتاح ولماذا وضعه في التطبيق نفسه ليس آمنا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التصميم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حقيقة عن الأسرار في تطبيقات الهاتف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مفتاح تضعه داخل تطبيق مثبت على جهاز المستخدم يمكن استخراجه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تشفيره يزيد الصعوبة ولا يمنع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المفاتيح الحساسة تبقى على خادم تملكه، والتطبيق يستدعي خادمك لا الخدمة 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الاختبارات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الاختبارات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اختبارات لهذا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الأولوية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دوال الحساب: الإجمالي، وإجمالي كل تصنيف، والتصفية بالشهر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التحقق: كل قاعدة وكل حالة حدية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المستودع: الإضافة والحذف والجلب، بتخزين وهمي في الذاكرة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واجهة واحد على الأقل: إضافة مصروف تظهر في القائمة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اختبار: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اسم يصف السلوك المتوقع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واحد لسلوك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بلا اعتماد على شبكة ولا على تخزين حقيقي على القرص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ما لم تختبره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جزء صعب اختباره وما التغيير في التصميم الذي يسهله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أضف أمر تشغيل الاختبارات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Body"/>
      </w:pP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الاختبار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يغطيه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سرعته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اختبار وحدة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الحساب والتحقق والمنطق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سريع جدا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اختبار مكون واجهة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ظهور العناصر واستجابتها للمس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متوسط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اختبار تكامل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مسار المستخدم كاملا على جهاز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بطيء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أين تضع جهدك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غط المنطق والتحقق باختبارات وحدة كثيرة وسريعة، وأضف اختبار واجهة واحدا أو اثنين لأهم مسار، واترك اختبار التكامل لما قبل الإصدار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الهرم المقلوب الذي يعتمد على اختبارات التكامل وحدها بطيء وهش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التاسعة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الأداء وتجربة الاستخدام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البطيء يحذف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والتطبيق الذي لا يشرح نفسه لا يستخدم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الأداء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القوائم الطويلة: ابن عناصر القائمة عند الحاجة لا كلها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العمليات الثقيلة: لا تشغلها على الخيط الرئيسي، وإلا تجمدت الواجهة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إعادة البناء: لا تعد بناء شجرة الواجهة كلها عند تغير قيمة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الصور: حدد أبعادها ولا تحمل حجما أكبر مما يعرض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زمن الإقلاع: لا تفعل عملا ثقيلا قبل أول إطار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مراجعة الأداء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أداء هذا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القوائم: هل تبنى عناصرها عند الحاجة أم كلها دفعة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إعادة البناء: أي جزء يعاد بناؤه بلا داع عند تغير الحالة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العمليات المتزامنة الثقيلة على الخيط الرئيسي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زمن الإقلاع: ما الذي يحدث قبل أول إطار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استهلاك الذاكرة عند خمسمئة سجل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الموضع، والأثر المتوقع، والإصلاح المقترح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الأعلى أثرا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كتابة الكود، اقترح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تجربة الاستخدام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الشاشة الأولى تشرح نفسها بلا جولة تعريفية طويلة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إجراء يبعد لمسة واحدة، لا ثلاثا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عملية تستغرق وقتا لها مؤشر واضح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خطأ يقول للمستخدم ماذا يفعل، لا ماذا حدث تقنيا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الحالة الفارغة تشرح كيف يبدأ لا تكتفي بقول لا يوجد شيء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حذف بلا تأكيد، ويفضل إتاحة التراجع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اختبار الخمس دقائق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 التطبيق لشخص لم يره، واطلب منه تسجيل مصروف ورؤية ملخص الشهر، ثم اصمت تماما وراقب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مكان يتردد فيه هو عيب في التصميم لا في فهمه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المرحلة العاشرة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الأمان والبناء وقائمة الإصدار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الأمان قبل البناء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مفتاح ولا رمز داخل الكود أو داخل الملفات التي تبنى مع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تسجل بيانات المستخدم في السجلات في نسخة الإصدار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ملف بيان أندرويد: احذف أي إذن لا تحتاجه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تخزن بيانات حساسة في تخزين عادي غير مشفر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راجع الحزم الخارجية: كم منها تحتاجه فعلا، ومن يصونها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المراجعة الأمنية قبل الإصدار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هذا التطبيق أمنيا قبل بناء نسخة الإصدار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سر أو مفتاح مكتوب في الكود أو في ملفات الإعداد التي تبنى مع التطبيق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بيان أندرويد: كل إذن مطلوب، وهل هو ضروري فعلا، ومن أضافه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السجلات: هل تسجل بيانات مستخدم في نسخة الإصدار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التخزين المحلي: هل فيه بيانات حساسة بلا حماية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الحزم الخارجية: أيها غير مصان أو له تحذيرات أمنية معروفة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الاتصال بالشبكة: هل كله مشفر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الخطورة، والموضع، وسيناريو الاستغلال، والإصلاح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الأخطر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الكود غير كاف للحكم، قل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البناء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قبل البناء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analyze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build appbundle --release</w:t>
      </w:r>
    </w:p>
    <w:p>
      <w:pPr>
        <w:pStyle w:val="APLCallout"/>
        <w:keepNext w:val="1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 xml:space="preserve">حزمة التطبيق أم ملف </w:t>
      </w: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0"/>
        </w:rPr>
        <w:t>APK</w:t>
      </w:r>
    </w:p>
    <w:p>
      <w:pPr>
        <w:pStyle w:val="APLCallout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حزمة التطبيق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app bundle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هي الصيغة التي يطلبها متجر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Play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ويولد المتجر منها ملفات مخصصة لكل جهاز فتصغر نسخة المستخدم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أما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APK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فمناسب للتوزيع المباشر والاختبار خارج المتجر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الاثنين إن كنت تحتاج المسارين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التوقيع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مفتاح التوقيع لا يفقد ولا يودع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مفتاح توقيع التطبيق هو هويته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فقدته لن تستطيع نشر تحديث لتطبيقك على المتجر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احفظ نسخة منه في مكان آمن خارج جهازك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وفي الوقت نفسه: لا تودع المفتاح ولا كلمة مروره في المستودع أبدا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ضع بياناته في ملف مستبعد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Git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وأضف ذلك الملف إلى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.gitignore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إنشائه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تحقق الإصدار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الساكن بلا أخطاء، والاختبارات كلها تمر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رقم الإصدار ورقم البناء محدثان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اسم التطبيق وأيقونته وشاشة البدء نهائية لا افتراضية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معرف الحزمة نهائي — لا يمكن تغييره بعد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نصوص إنجليزية مؤقتة ولا بيانات تجريبية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الأذونات في ملف البيان هي ما تحتاجه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على جهازين مختلفين على الأقل بإصداري أندرويد مختلفين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8.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سياسة الخصوصية جاهزة إن كان التطبيق يجمع أي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9.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نسخة احتياطية من مفتاح التوقيع في مكان آمن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10.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تراجع: ما الذي تفعله إن ظهر عطل حرج بعد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المرجع</w:t>
      </w:r>
    </w:p>
    <w:p>
      <w:pPr>
        <w:pStyle w:val="APLH1"/>
        <w:keepNext w:val="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المراحل ومعايير الانتقال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المرحلة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معيار الانتقال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صفر — النطاق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خارج النطاق أطول من داخله، وقصص المستخدم خمس أو أقل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واحد — الإطار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قرار مكتوب بسببه، وإصدار مستقر متحقق منه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اثنان — البيئة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التطبيق يفتح على جهاز حقيقي، والاتجاه عربي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ثلاثة — الشاشات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الشاشات تعمل بحالاتها الأربع، والتنقل صحيح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أربعة — الحالة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دوال الحساب قابلة للاختبار بلا واجهة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خمسة — التخزين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البيانات تبقى بعد الإغلاق، والمصدر قابل للتبديل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ستة — النماذج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 قواعد التحقق مغطاة باختبارات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سبعة — الأذونات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الرفض لا يكسر التطبيق، والتذكير يصل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ثمانية — الشبكة والاختبارات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فشل الشبكة يعرض آخر قيمة محفوظة لا شاشة خطأ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تسعة — الأداء والتجربة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شخص لم ير التطبيق ينجز المهمة بلا شرح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عشرة — 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قائمة التحقق كاملة، والمفتاح محفوظ خارج المستودع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 ستستخدمها يوميا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doctor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devices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run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analyze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build apk --release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build appbundle --release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دورة العمل في كل مرحلة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checkout -b phase/NN-name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claude --permission-mode plan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# review the plan, approve, then implement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/diff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flutter analyze &amp;&amp; flutter test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add -A &amp;&amp; git commit</w:t>
      </w:r>
    </w:p>
    <w:p>
      <w:pPr>
        <w:pStyle w:val="APLCode"/>
        <w:keepLines w:val="1"/>
        <w:shd w:val="clear" w:color="auto" w:fill="F3F0EA"/>
        <w:bidi w:val="0"/>
        <w:jc w:val="left"/>
      </w:pPr>
      <w:r>
        <w:rPr>
          <w:rFonts w:ascii="JetBrains Mono" w:hAnsi="JetBrains Mono" w:cs="JetBrains Mono" w:eastAsia="JetBrains Mono"/>
          <w:b w:val="0"/>
          <w:sz w:val="18"/>
          <w:szCs w:val="18"/>
          <w:rtl w:val="0"/>
        </w:rPr>
        <w:t>git switch main &amp;&amp; git merge phase/NN-name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شائعة في أول تطبيق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البدء بالكود قبل تحديد النطاق وقصص المستخدم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منطق الحساب داخل شيفرة الواجهة، فلا يمكن اختباره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طلب كل الأذونات عند الإقلاع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افتراض أن الشبكة تعمل دائما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معرف حزمة افتراضي ينشر ثم يستحيل تغييره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مفتاح توقيع في المستودع، أو مفتاح ضائع بلا نسخة احتياطية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الاختبار على المحاكي وحده دون جهاز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تضعه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CLAUDE.md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المشروع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CLAUDE.md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تطبيق مصروفي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أوامر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تشغيل: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flutter run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تحليل: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flutter analyze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اختبارات: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flutter test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بناء إصدار: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flutter build appbundle --release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التطبيق عربي واتجاهه من اليمين إلى اليسار على مستوى التطبيق كله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الحشوات الموجهة بالبداية والنهاية لا باليسار واليمين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منطق الحساب والتحقق في طبقة المنطق، ولا يعرف شيئا عن الواجهة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الشاشات تتعامل مع المستودع عبر واجهته المجردة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مفاتيح ولا أسرار داخل التطبيق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##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أعراف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نص ظاهر للمستخدم بالعربية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دالة حساب لها اختبار وحدة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6B4E9E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بنيت تطبيقا حقيقيا: بمتطلبات مكتوبة، وإطار اخترته بسبب، وطبقات لا تختلط، وتخزين دائم، وأذونات محترمة، واختبارات، وملف تثبيت موقع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والأهم أنك تعرف لماذا كل 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تبني بعده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تصديرا للبيانات إلى ملف، وستتعلم أذونات التخزين ومشاركة الملفات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مزامنة مع خادم، وستتعلم المصادقة وحل التعارضات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انشر التطبيق فعلا ولو لدائرة صغيرة، فملاحظات مستخدم واحد حقيقي تساوي عشرة افتراضات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بناء الشاشات نفسها بإطار آخر لتعرف ما كان من الإطار وما كان منك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لإتقان الأداة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ابن موقعك الأول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الجانب الآخر من نفس المهارة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تعلم البرمجة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شعرت أن الأساسيات ناقصة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6B4E9E"/>
          <w:rtl w:val="1"/>
          <w:cs w:val="1"/>
        </w:rPr>
        <w:t>تنبيه عن الإصدارات</w:t>
      </w:r>
    </w:p>
    <w:p>
      <w:pPr>
        <w:pStyle w:val="APLCallout"/>
        <w:keepLines w:val="1"/>
        <w:widowControl w:val="1"/>
        <w:pBdr>
          <w:right w:val="single" w:sz="18" w:space="6" w:color="6B4E9E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إصدارات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Flutter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React Native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.NET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المذكورة تم التحقق منها من مصادرها الرسمية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أطر التطبيقات تتحرك بسرعة، ودورة إصدار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React Native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شهرية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تحقق من أحدث إصدار مستقر قبل أن تبدأ، ولا تبن على قناة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beta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dev.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6B4E9E"/>
          <w:sz w:val="22"/>
          <w:rtl w:val="0"/>
        </w:rPr>
        <w:t>https://t.me/PromptsArabic</w:t>
      </w:r>
    </w:p>
    <w:sectPr w:rsidR="00FC693F" w:rsidRPr="0006063C" w:rsidSect="00034616">
      <w:footerReference w:type="default" r:id="rId11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6B4E9E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