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sz w:val="22"/>
          <w:szCs w:val="22"/>
          <w:rtl w:val="1"/>
          <w:cs w:val="1"/>
        </w:rPr>
        <w:t>مكتبة برومبتات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ChatGPT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مبنية على قدراته الفعلية: البحث العميق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والوكيل والمشاريع والمهام ووضع الدراسة والرؤية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برومبت ·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12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مجالا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2C7A6B"/>
          <w:rtl w:val="0"/>
        </w:rPr>
        <w:t>CHATGPT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2C7A6B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برومبت احترافي لـ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ChatGPT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help.openai.com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openai.com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صفحات الميزات وملاحظات الإصدار الرسمية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ستون برومبتا، كل واحد منها مبني على قدرة فعلية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على صياغة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لن تجد هنا برومبتا يصلح للنسخ إلى أداة أخرى: البرومبت المبني على البحث العميق يفترض بحثا متعدد المصادر، والمبني على مساحة التحرير يفترض مستندا مفتوحا، والمبني على وضع الوكيل يضع حدود تنفيذ ومعيار 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وكل برومبت يؤدي وظيفة لا يؤديها غيره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يوميا ويريد الاستفادة من قدراته لا من صندوق المحادثة فقط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الباحثون والطلاب في البحث العميق ووضع الدراسة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والكتاب في مساحة التحرير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المبرمجون في العمل التقني ومراجعة الكود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يريد أتمتة متابعة دورية بمهام مجدولة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ستون برومبتا موزعة على اثني عشر مجالا، كل واحد بوظيفة مستقلة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تستدعي قدرة بعينها بدل كتابة طلب عام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تضع حدودا للتنفيذ لا للمخرج فقط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تمنع التخمين والاختلاق بسطر واحد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تعدل أي برومبت ليناسب حالتك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البرومبتات يفترض قدرات قد تختلف بحسب خطتك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معرفة بمكان تفعيل البحث العميق ومساحة التحرير ووضع الوكيل ووضع الدراسة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مهمة حقيقية واحدة تجرب عليها، لا مثال افتراضي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افتح الفصل الذي يخص مهمتك اليوم، ولا تقرأ المكتبة من أولها لآخرها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شغل القدرة التي يفترضها البرومبت قبل إرساله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عبئ كل متغير بمحتوى محدد، ولا تترك متغيرا فارغا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احذف من البرومبت ما لا يخص حالتك، وأضف قيدك الخاص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بالنسخة التي عدلتها — هي أثمن من النسخة الأصلية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>المقدمة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هذه المكتبة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المكتبة ليست برومبتات عامة تصلح لأي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برومبت فيها مبني على قدرة بعينها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البحث العميق، أو مساحة التحرير، أو وضع الوكيل، أو المشاريع، أو المهام المجدولة، أو وضع الدراسة، أو الرؤية،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ولهذا لن تجد فيها ما يمكن نسخه إلى أداة أخرى وتوقع النتيجة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كل بطاقة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متى تستخدمه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الموقف الذي يصلح له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إذا لم يكن موقفك، لا تستخدمه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ستحصل عليه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شكل المخرج المتوقع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جهز هذه المعلومات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يجب أن يكون جاهزا قبل الإرسال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البرومبت الجاهز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النص القابل للنسخ، وما بين قوسين تستبدله بمحتواك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مثال استخدام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حالة واقعية واحدة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النتيجة المتوقعة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تراه بعد الإرسال، لتعرف إن كان الناتج صحيحا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ملاحظة تحسين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إضافة اختيارية عند بعض البرومبتات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افتح القدرة المطلوبة أولا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بعض البرومبتات يفترض تشغيل البحث العميق أو وضع الدراسة أو وضع الوكيل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البطاقة تذكر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عبئ كل متغير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المتغير الفارغ هو أكثر سبب لنتيجة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وكلما كان ما تضعه أكثر تحديدا، كان المخرج أدق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عدل ولا تنسخ حرفيا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احذف السطر الذي لا يخص حالتك وأضف قيدك الخاص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قالب لا نص مقدس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تحقق من كل رقم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أي رقم أو تاريخ أو اقتباس ستبني عليه قرارا، افتح مصدره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>ملاحظة عن توفر الميزات</w:t>
      </w:r>
    </w:p>
    <w:p>
      <w:pPr>
        <w:pStyle w:val="APLCallout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توفر بعض القدرات يختلف بحسب خطتك وبحسب السياق: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Work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Codex.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قدرة يفترضها برومبت، افتح صفحتها الرسمية للتأكد من حالتها وخطتها وقت قراءتك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>الأساس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الذي يجعل برومبت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مختلفا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العام يصف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الجيد يصف مهمة ويستدعي قدرة ويضع حدودا للتنفيذ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يشرح الفروق الثلاثة التي بنيت عليها المكتبة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أولا: استدع القدرة صراحة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بدل أن تقول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قل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ابحث لي عن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استخدم البحث العميق لبناء تقرير بمصادر عن كذا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حسن هذا النص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في المستند المفتوح، عدل الفقرة الثانية فقط ولا تلمس الباقي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أنجز لي هذه المهمة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المهمة كذا، وتوقف واسألني إذا كذا، واعرض تقدمك كل ثلاث خطوات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علمني هذا الموضوع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اطلب مني الشرح من ذاكرتي أولا، ثم صحح، ولا تعطني الإجابة قبل محاولتي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ثانيا: ضع حدودا للتنفيذ لا للمخرج فقط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ينفذ النموذج خطوات متتابعة — في وضع الوكيل أو في مهمة مجدولة أو داخل مساحة تحرير — لا يكفي وصف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يجب أن تحدد ما لا يفعله، ومتى يتوقف ويسأل، ومتى يعرض تقدمه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ستجد هذه الحدود متكررة في كل برومبتات هذه المكتبة، وهي ليست حشوا بل هي ما يمنع الانحراف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ثالثا: امنع التخمين بسطر واحد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أخطر سلوك في أي أداة ذكاء اصطناعي هو ملء الفراغ بالتخمين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تتكرر في هذه المكتبة صيغ مثل: إذا لم تجد مصدرا فقل ذلك، وإذا كانت الخلية غير واضحة فضع علامة استفهام بدل التخمين، ولا تخترع رقما ولا اقتباسا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سطرا كهذا إلى أي برومبت تكتبه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تحكم على برومبت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إذا كانت الإجابة 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يستدعي قدرة محددة؟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اسم القدرة صراحة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يحدد شكل المخرج؟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قسم شكل المخرج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يضع حدودا لما لا يفعل؟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قسم الحدود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يمنع التخمين؟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سطر معالجة نقص المعلومات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يمكن الحكم على جودة الناتج؟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معيار نجاح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كل سطر ضروري؟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احذف الزائد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01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تستخدم البحث العميق كما صمم: خرائط مصادر، وخطوط زمنية، وفحص فجوة الادعاء والدليل، ورصد ما تغير، واستخراج منهجية من عدة مصادر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مصفوفة مصادر مصنفة بالموثوقية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تبني رأيا في مجال جديد وتريد معرفة من يستحق أن تقرأ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مصادر مصنفة إلى أولية وثانوية ودعائية، مع سبب التصنيف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لغة المصادر التي تقرؤها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غرضك من المتابعة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لبناء خريطة مصادر لمجال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[المجال]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غرضي من المتابعة: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[الغرض]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لغات المصادر التي أقرؤها: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[اللغات]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جدول بالأعمدة: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| نوعه | من يقف وراءه | ما يجيده | تحيزه المحتمل | متى لا أثق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صنف كل مصدر إلى واحد من ثلاثة: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أولي ينشر بيانات أو إعلانات أصلية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ثانوي يحلل ما ينشره غيره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تسويقي غرضه البيع لا الإعلام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مصادر أبدأ بها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واحد يبدو موثوقا وليس كذلك، مع سبب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يغطيه أي من هذه المصادر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مصدرا لم تفتحه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متابعة مجال أدوات الذكاء الاصطناعي لبناء قناة محتوى فيه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مصادر مصنف، وقائمة بداية من خمسة، وتحذير من مصدر مضلل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تشغيل هذا البرومبت كل ستة أشهر — خريطة المصادر تتغير أسرع مما تتوقع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خط زمني لتطور موضوع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فهم كيف وصل موضوع إلى وضعه الحالي لا وضعه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خطا زمنيا بالمحطات التي غيرت المسار، لا بكل ما 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 الزمنية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ستستخدم الخط الزمني فيه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لبناء خط زمني لتطور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سأستخدمه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التاريخ | ما حدث | لماذا غير المسار | المصدر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أدرج فقط المحطات التي غيرت اتجاه الموضوع، لا كل حدث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محطة: ما الذي كان صحيحا قبلها وأصبح خاطئا بعدها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تاريخا محددا لا فترة غامضة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اختلفت المصادر في تاريخ حدث، اذكر الخلاف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في فقرة واحدة: ما الذي يفسره هذا الخط الزمني عن الوضع الحالي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كيف تطورت أدوات البرمجة بالذكاء الاصطناعي قبل كتابة مادة عنها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 زمني بمحطات مؤرخة ومصادر، وفقرة تفسير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تقرير فجوة بين ما يقال وما يثبت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حول الموضوع ضجيج كثير وتريد فصل الادعاء عن الدليل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جدولا يفصل الادعاءات الشائعة عن ما تدعمه مصادر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الادعاءات التي سمعتها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ستقرره بناء على النتيجة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لفحص الفجوة بين الادعاءات والأدلة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الادعاءات التي سمعتها: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[الادعاءات]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ادعاء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الادعاء كما يتداول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يقوله دليل فعلي: بيانات أو دراسة أو إعلان رسمي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حكم: مدعوم، أو مدعوم جزئيا، أو غير مدعوم، أو لا يمكن التحقق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الحكم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ادعاء شائع لم أذكره وهو غير مدعوم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يوجد عليه دليل كاف في أي اتجاه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أعرفه قبل أن أقرر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تحكم بالصحة اعتمادا على تكرار الادعاء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تبني أداة يقول عنها الجميع إنها تضاعف الإنتاجية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أحكام بمصادر، وقائمة بما لا دليل عليه في أي اتجاه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رصد ما تغير منذ تاريخ معين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تعود إلى مجال تركته فترة ولا تريد إعادة تعلمه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بما تغير فقط، وما بقي صحيحا مما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آخر تاريخ كنت متابعا فيه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حاليا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لرصد ما تغير في [المجال] منذ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وأعتقد أنه صحيح: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[معرفتي الحالية]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زال صحيحا مما أعرفه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يعد صحيحا، ومتى تغير، وما البديل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جديد كليا ولم يكن موجودا وقتها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اسمه فقط دون أن تتغير طبيعته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أشياء يجب أن أتعلمها أولا للحاق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لكل تغيير، مع 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تعيد شرح ما لم يتغير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تغيير ما محل خلاف، قل ذلك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العودة إلى متابعة أدوات تطوير الويب بعد انقطاع سنة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أقسام تخبرك بالضبط ماذا تحدث في معرفتك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 «ما تغير اسمه فقط» يوفر عليك تعلم شيء تعرفه أصلا باسم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منهجية من عدة مصادر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يشرح كل مصدر طريقته وتريد الطريقة المشتركة بينها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منهجية موحدة مبنية على ما تتفق عليه المصادر، مع نقاط الخلاف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 أو العملية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عدد المصادر المطلوب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سياقك أنت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لاستخراج منهجية موحدة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[العملية]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سياقي: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[السياق]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ما لا يقل عن [العدد] مصادر عملية لهذه العملية، ثم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 التي تتفق عليها أغلب المصادر، بالترتيب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خطوات يذكرها بعض المصادر ويتجاهلها بعضها، ومتى تكون ضرورية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الخلاف الحقيقي بين المصادر، ولماذا اختلفت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يذكره أحد لكنه يظهر ضمنيا في كل الأمثلة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المنهجية النهائية لسياقي أنا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خطوة: مصدرها، وهل هي إجماع أم رأي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استخراج منهجية موحدة لإطلاق منتج رقمي من عدة أدلة متفرقة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منهجية بخطوات موثقة، مع تمييز الإجماع عن الرأي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02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لتشغيل الملفات: تدقيق قبل الاعتماد، وتنظيف بخطة، واستخراج جدول من صورة، ومقارنة نسختين، وبناء قاموس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دمج ملفات مختلفة الصيغ في جدول واحد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بياناتك موزعة على ملفات بمصادر وصيغ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توحيد ثم جدولا مدمجا، مع سجل بما تعذر مطابقته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الملفات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المفتاح الذي يربط بينها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الجدول النهائي المطلوب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مرفقة وأريد دمجها في جدول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المفتاح الذي يربط بينها: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[المفتاح]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الجدول النهائي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[الأعمدة المطلوبة]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الأولى، بلا تنفيذ: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الأعمدة الموجودة في كل ملف، وأيها يقابل أيها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تختلف الصيغ للمعنى نفسه: التواريخ، والوحدات، وتهجئة الأسماء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المفتاح فريد في كل ملف، أم يتكرر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الدمج: أي ملف هو الأساس، وكيف تضم البقية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نفعل بالسجلات الموجودة في ملف وغير موجودة في 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انتظر موافقتي، ثم نفذ وأعطني: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الجدول المدمج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سجلا بكل سجل تعذر مطابقته، وسبب التعذر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عدد السجلات في كل ملف وفي الناتج، حتى أتأكد أن شيئا لم يضع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تحذف سجلا لأنه لم يطابق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اعرضه 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ملف مبيعات من نظام، وملف عملاء من ملف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Excel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وملف طلبات مصدر من أداة أخرى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دمج للموافقة، ثم جدول مدمج مع سجل بالسجلات غير المطابقة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شرط «اعرض عدد السجلات قبل وبعد» يمسك الفقد الصامت في عمليات الدمج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ملف فوضوي إلى بنية نظيفة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البيانات صحيحة لكن شكلها غير قابل للاستخدام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تنظيف محددة، ثم ملفا منظما بعد موافقتك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الشكل النهائي المطلوب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لا يجوز تغييره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مرفق وشكله فوضوي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تنظيفه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الشكل النهائي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[الشكل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يجوز تغييره أبدا: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[الثوابت]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الأولى: اعرض خطة التنظيف فقط، بلا تنفيذ: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ستوحده،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ستحذفه،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ستستنتجه، وعلى أي أساس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ستتركه كما هو لأنك غير متأكد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انتظر موافقتي، ثم نفذ وأعطني الملف النظيف مع سجل بكل تغيير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لا تحذف صفا لأنه ناقص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اعرضه لي وقرر أنا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حضور مسجل يدويا بصيغ تواريخ مختلفة وأسماء متكررة بتهجئات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تنظيف للموافقة، ثم ملف نظيف مع سجل تغييرات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شرط «اعرض الخطة أولا» هو ما يمنع فقدان بيانات لم تكن تريد حذفها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جدول من صورة أو مستند ممسوح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البيانات في صورة أو ملف ممسوح لا يمكن نسخه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جدولا نصيا قابلا للنسخ، مع تحديد ما تعذرت قراءته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 أو الملف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بنية الجدول المتوقعة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ستفعله بالبيانات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مرفقة وفيها جدول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استخرجه نصا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الجدول المتوقعة: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[البنية]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أخرج الجدول بصيغة نصية قابلة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حافظ على ترتيب الصفوف والأعمدة كما هو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تستطع قراءة خلية بثقة، ضع علامة استفهام بدل التخمين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رقم غامضا بين احتمالين، اذكر الاحتمالين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تصحح قيمة تبدو خاطئة، انقلها كما هي وأشر إليها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أعطني قائمة منفصلة بالخلايا التي لم تقرأها بثقة، بموضعها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درجات أو فاتورة مصورة بالهاتف تريد إدخالها في ملف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نصي، وقائمة بالخلايا المشكوك فيها بمواضعها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09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مقارنة نسختين من مستند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تعديل عقد أو مواصفات، لمعرفة ما تغير فعلا لا ما قيل إنه 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تغييرات مصنفة بالأثر لا بالموضع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النسخة القديمة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النسخة الجديدة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 فيها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النسختان مرفقتان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يهمني: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[محل الاهتمام]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التغييرات الجوهرية: ما يغير حقا أو التزاما أو رقما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التغييرات الشكلية: صياغة بلا أثر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حذف من النسخة القديمة ولم يعوض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أضيف ولم يكن موجودا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 يبدو شكليا لكن له أثر حقيقي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تغيير: النص قبل، والنص بعد، وأثره علي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الأعلى أثرا لا بترتيب ظهورها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عقد أعيد إرساله بعد التفاوض وتريد التأكد أن ما اتفق عليه دخل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أقسام مرتبة بالأثر، مع النص قبل وبعد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«تغيير يبدو شكليا وله أثر» هو الذي يمسك التعديلات الذكية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قاموس بيانات لملف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والبيانات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مشاركة ملف مع غيرك، أو قبل العودة إليه بعد 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توثيقا لكل عمود: معناه، ونوعه، ومداه، وقيوده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سيستخدمه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 أعمدة غامضة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 مرفق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له قاموس 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سيستخدمه: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عمود: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الاسم | ماذا يمثل بالضبط | نوعه | المدى أو القيم المسموحة | هل يقبل الفراغ | مثال حقيقي من الملف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الأعمدة التي لم أستطع تحديد معناها من البيانات وحدها، واسألني عنها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العلاقات بين الأعمدة: أي عمود يعتمد على 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 الضمنية التي تظهر من البيانات ولم تكتب في أي مكان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تخترع معنى لعمود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يتضح من البيانات، اسأل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بيانات ورثته في مشروع تخرج وأعمدته بأسماء مختصرة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توثيق كامل، وقائمة أسئلة عن الأعمدة الغامضة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03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تجعل السياق يعمل لك: تأسيس مشروع، ونقل سياق محادثة، ومراجعة اتساق، واستخراج دليل أسلوبك، وتنظيف الذاكرة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تأسيس مشروع بملف سياق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إنشاء مشروع جديد، لتضبط سلوكه مرة بدل تكرار السياق كل 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تعليمات مشروع جاهزا للصق في إعدادات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طبيعة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قواعدك الثابتة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كتابة تعليمات 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[المشروع]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دوري فيه: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[دوري]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أكرر شرحه في كل محادثة: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أكرره]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لي ملف تعليمات مشروع يحتوي: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 الذي يجب أن تعرفه في كل محادثة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 والأسلوب المطلوبان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 لا تخالف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المخرج الافتراضي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يجب أن تسأل عنه بدل افتراضه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اجعله أقصر من ثلاثمئة 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سطر فيه يجب أن يمنع خطأ محددا وقع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تكتب قواعد عامة مثل كن دقيقا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اسألني عن أي شيء تحتاجه قبل أن تكتب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مشروع لقناة محتوى تقني عربي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تعليمات قصير جاهز للصق في إعدادات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شهر من الاستخدام، أعد تشغيل هذا البرومبت وأضف ما اضطررت لتكراره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نقل سياق محادثة إلى مشروع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محادثة طويلة أنتجت قرارات تريد أن تبقى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ملخصا منظما يصلح ليكون ملف سياق دائما لا رسالة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المحادثة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الاحتفاظ به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نسيانه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لخص هذه المحادثة في صيغة تصلح ملف سياق دائم 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المعتمدة، وما رفض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المصطلحات والأسلوب المتفق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الحقائق الثابتة عن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 بالضبط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تفاصيل النقاش الذي أوصل للقرار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مسودات مرفوضة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شيء سيتغير خلال أسبوع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اكتبه كحقائق لا كسرد، وبصيغة تصلح لأن تقرأ في بداية كل محادثة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معلومة لم ترد في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جلسة طويلة استقرت فيها هوية منتج رقمي وأسلوبه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سياق قصير بحقائق، جاهز لإعدادات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اتساق مخرجات مشروع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إنتاج عدة مخرجات في مشروع واحد، للتأكد أنها تبدو من مصدر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تناقضات في المصطلح والنبرة والادعاءات بين المخرجات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المخرجات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قواعد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ستنشر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عدة مخرجات من المشروع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اتساقها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المشروع: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[القواعد]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مصطلحات وردت بصيغ مختلفة للمعنى نفسه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اختلاف في النبرة بين المخرجات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ادعاءات متناقضة بين مخرج وآخر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أرقام أو حقائق مذكورة بقيم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اختلاف في شكل العناوين أو البنية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مخالفات لقواعد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أين وردت، وما الصيغة الموحدة المقترحة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الأعلى أثرا على القارئ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مقالات نشرت على قناة واحدة خلال 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تناقضات محددة الموضع مع صيغة موحدة مقترحة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قواعد أسلوبك من أعمالك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تعرف أسلوبك حدسا ولا تستطيع وصفه لأحد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أسلوب مكتوبا مستخرجا من أعمالك الفعلية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ثلاثة إلى خمسة من أعمالك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تعتبره أفضلها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أعمال من إنتاجي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منها دليل أسلوبي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[الأعمال]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أفضلها في رأيي: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[الأفضل]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متوسط طول الجملة وطول الفقرة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نوع المفردات: هل أميل للتقني أم للعامي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أفتتح وكيف أختم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أستخدم الأسئلة، والأمثلة، والأرقام، وبأي كثافة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درجة الرسمية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أتجنبه دائما دون أن أقوله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يميز أفضل أعمالي عن بقيتها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 دليل أسلوب في صفحة، بقواعد قابلة للتطبيق لا أوصاف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قاعدة: مثال من أعمالي يثبتها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منشورات من قناتك قبل تسليم الكتابة لشخص آخر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أسلوب بقواعد مدعومة بأمثلة من كتابتك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احتفظ بالناتج وضعه في تعليمات مشروعك — يوفر عليك إرسال النماذج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تحديد ما يستحق الحفظ في الذاكرة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والسياق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فترة من الاستخدام، لتنظيف الذاكرة بدل تركها تتراكم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تصنيفا لما يستحق البقاء وما يجب حذفه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هو محفوظ حاليا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طبيعة عملك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تغير مؤخرا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قائمة بما هو محفوظ في ذاكرتي حاليا: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[قائمة الذكريات]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طبيعة عملي: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عندي مؤخرا: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[التغييرات]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صنف كل عنصر: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يستحق البقاء: حقيقة ثابتة تحسن كل رد لاحق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يجب تحديثه: صحيح جزئيا وتغير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يجب حذفه: مؤقت أو انتهى أو خاطئ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يجب أن يكون محفوظا أصلا: بيانات حساسة أو تفاصيل خاصة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يكون محفوظا وليس محفوظا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صياغة أدق للعناصر التي تستحق البقاء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صارما: الذاكرة الطويلة الخاطئة أسوأ من الذاكرة القصيرة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ستة أشهر من الاستخدام اليومي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قرارات لكل عنصر، وصياغات محسنة لما يبقى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04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مبنية على مساحة التحرير: مسودة كاملة، وتعديل جزئي، وتمرير على بعد واحد، ونسختان للاختبار، ومراجعة نهائية بقائمة 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مسودة كاملة قابلة للتحرير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أي نص طويل: هيكل كامل تعدله بدل نص جزئي تبني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مسودة كاملة بكل الأقسام، ولو كانت بعضها ناقصا عمدا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نوع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الطول والبنية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مساحة تحرير واكتب فيها مسودة كاملة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[نوع 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الطول التقريبي: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[الطول]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كل الأقسام من البداية للنهاية، ولا تتوقف عند قسم لتسألني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حيث تنقصك معلومة، اكتب مكانها سطرا يبدأ بكلمة ناقص، ووصف ما ينقص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تخترع رقما ولا اقتباسا ولا مصدرا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كل قسم قابلا للتوسعة لاحقا بلا إعادة كتابة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المسودة، أعطني خارجها: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بكل ما وسمته ناقصا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السؤال الواحد الذي لو أجبت عنه لتحسنت المسودة أكثر من غيره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عملي من عشر صفحات تبدأ كتابته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مسودة كاملة داخل مساحة التحرير، وقائمة نواقص خارجها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البدء بمسودة كاملة ناقصة أفضل من البدء بفقرة مثالية — الأولى تعدل والثانية تعاد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تعديل جزئي محدد بلا مساس بالباقي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تحسين نص مفتوح في مساحة التحرير دون أن يتغير ما رضيت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تعديلا محصورا في الجزء المطلوب، مع تقرير بما 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الجزء المطلوب تعديله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التعديل المطلوب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يجب ألا يتغير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المستند المفتوح، عدل ما يلي فقط: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الجزء: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[الجزء]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التعديل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[التعديل]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العناوين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الأقسام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فقرة لم أذكرها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المصطلحات المستخدمة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التعديل اذكر خارج المستند: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غيرته بالضبط، في سطرين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اضطررت لتعديل شيء لم أطلبه،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كان يمكن تحسينه ولم تلمسه لأنني لم أطلبه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فقرة ثقيلة في منتصف مقال تريد تخفيفها بلا لمس الباقي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تعديل محصور، وتقرير قصير بما 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تمرير تحرير على مستوى واحد فقط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النص جاهزا وتريد تحسينا على بعد واحد بلا خلط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نسخة معدلة على بعد واحد محدد، مع إمكانية التراجع عنه وحده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البعد المطلوب تحسينه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يجب الحفاظ عليه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مرر على المستند تحريرا على بعد واحد فقط: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البعد المطلوب يكون واحدا من: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طول الجمل، أو المصطلحات، أو الإيقاع، أو الحشو، أو الوضوح، أو النبرة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تلمس أي بعد 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تغير معنى ولا تحذف معلومة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ترتيب الأفكار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التمرير،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عدد المواضع التي عدلتها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أمثلة: النص قبل والنص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البعد الذي تنصح بتمريره في المرة القادمة، ولماذا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مقال جاهز تريد تقصير جمله الطويلة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معدل على بعد واحد، وأمثلة قبل وبعد، واقتراح التمريرة التالية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التحرير على بعد واحد في كل مرة يعطي نتيجة أفضل من طلب «حسن النص»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توليد نسختين متنافستين للاختبار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لا تعرف أي مقاربة أفضل وتريد اختبارهما بدل الترجيح بالحدس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نسختين مختلفتين جوهريا، مع فرضية قابلة للاختبار لكل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 أو الفكرة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المقياس الذي يهمك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نسختين متنافستين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المقياس الذي يهمني: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[المقياس]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النسخة الأولى: مبنية على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[المقاربة الأولى]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النسخة الثانية: مبنية على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[المقاربة الثانية]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الفرق بينهما جوهريا لا في الصياغة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الطول متقارب حتى لا يكون هو الفرق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نسخة: الفرضية التي تختبرها في جملة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أقارن بينهما بشكل عادل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سيخبرني به الفرق إن ظهر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لن يخبرني به حتى لو ظهر فرق كبير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افتتاحيتان مختلفتان لمقال أو صفحة بيع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نسختان متمايزتان بفرضية لكل واحدة، وطريقة مقارنة عادلة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نهائية قبل النشر بقائمة تحقق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الخطوة الأخيرة قبل النشر، بعد أن يصبح النص جاهزا في نظرك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مطبقة على نصك بنتيجة لكل بند لا نصائح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مكان النشر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تخشاه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طبق قائمة تحقق نهائية على المستند المفتوح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مكان النشر: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[مكان النشر]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أخشاه: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[المخاوف]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بند: نتيجة صريحة ثم الموضع إن كانت المشكلة موجودة: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الفكرة الرئيسية واضحة من أول فقرة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ادعاء بلا دليل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رقم أو تاريخ بلا 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وعد في العنوان لا يفي به النص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توجد فقرة يمكن حذفها بلا خسارة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سيتوقف القارئ عن القراءة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أقوى اعتراض سيوجهه قارئ ذكي، وهل يجيب النص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النبرة مناسبة لمكان النشر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توجد أخطاء إملائية أو نحوية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بحكم واحد: جاهز، أم يحتاج تعديلا، أم يحتاج إعادة تفكير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نشر مقال على قناتك أو تسليم تقرير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بنتيجة لكل بند، وحكم نهائي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05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لوضع الوكيل: تكليف بحدود، وصياغة هدف غامض، ومراجعة عمل وكيل، وتفكيك عمل كبير، واستخراج إجراء متكرر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تكليف وكيل بمهمة بحدود واضحة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تسليم مهمة متعددة الخطوات لوضع الوكيل بدل تنفيذها خطوة خطوة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تكليفا فيه معيار توقف وحدود صريحة، لا طلبا مفتوحا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المخرج النهائي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لا يجوز فعله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النهائي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تفعل: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[الممنوعات]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توقف واسألني إذا: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[حالات التوقف]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تقدمك بعد كل [العدد] خطوات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المتاحة لك: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[المعلومات]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التي قد تنقصك: اذكرها واسأل، ولا تفترضها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الانتهاء اعرض: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فعلته خطوة بخطوة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تستطع إنجازه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افترضته رغم كل شيء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أراجعه أنا قبل الاعتماد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تجميع مقارنة بين خمس أدوات وإخراجها في جدول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مهمة منفذة مع سجل خطوات وقائمة افتراضات للمراجعة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«توقف واسألني إذا» هو أهم بند — الوكيل الذي لا يعرف متى يسأل يفترض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هدف غامض إلى تكليف قابل للتنفيذ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تعرف ما تريد تقريبا ولا تستطيع صياغته كمهمة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تكليفا محددا بمخرج ومعايير، قبل تشغيل أي وكيل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الهدف الغامض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المتاح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هدفي غامض وأريد تحويله إلى مهمة قابلة للتنفيذ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هدفي كما أصفه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تنفذ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الصياغة: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صياغة هدفي كمخرج ملموس أستطيع رؤيته حين يكتمل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الأسئلة التي يجب أن أجيب عنها قبل بدء التنفيذ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يبدو جزءا من الهدف وهو في الحقيقة هدف منفصل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صيغة التكليف النهائية جاهزة للإرسال إلى وكيل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التوقف: متى نعتبر المهمة منتهية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اسألني قبل أن تفترض أي شيء عني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«أريد تحسين حضوري المهني» قبل تحويلها إلى مهمة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تكليف مصاغ بمخرج ومعايير، جاهز للتنفيذ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عمل أنجزه وكيل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يسلمك الوكيل نتيجة، وقبل أن تعتمدها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تفصل ما تم التحقق منه عما افترض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مخرج الوكيل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التكليف الأصلي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ستستخدمه فيه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مخرج مهمة أنجزها وكيل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راجعه قبل أن أعتمده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التكليف الأصلي كان: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[التكليف]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سأستخدمه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نفذ التكليف كما طلب، أم انحرف، وأين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في المخرج مبني على مصدر، وما المبني على افتراض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رقم أو ادعاء يحتاج تحققا مني قبل الاستخدام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طلب ولم ينجز، وهل ذكر ذلك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أنجز ولم يطلب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ناقدا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مهمتك اكتشاف ما يجب ألا أعتمده كما هو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أنتجه وكيل وتنوي إرساله لمشرفك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تفصل المتحقق عن المفترض، وقائمة بما تتحقق منه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تفكيك عمل كبير إلى مهام وكيل متتابعة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العمل أكبر من مهمة واحدة وأصغر من مشروع كامل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مهام لكل واحدة مخرج يدخل في التي بعدها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العمل الكامل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المخرج النهائي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المتاح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النهائي: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 النهائي]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فككه إلى مهام متتابعة، لا تنفذ شيئا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اسمها، ومخرجها الملموس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تحتاجه من مخرج المهمة السابقة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قبولها: كيف أعرف أنها نجحت قبل الانتقال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يجعلها تفشل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مهمتين يمكن تنفيذهما بالتوازي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مهمة إن فشلت أوقفت كل ما بعدها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أستطيع حذفه إن ضاق الوقت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كل مهمة قابلة لأن تسلم لوكيل مستقل بلا شرح إضافي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إعداد مادة تدريبية كاملة: بحث، ثم هيكل، ثم محتوى، ثم 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مهام بمعايير قبول، مع تحديد المسار الحرج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إجراء متكرر من عمل أنجزته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الوكيل والمهام المنجزة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إنجاز عمل ناجح تريد تكراره بلا إعادة اختراعه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إجراء مكتوبا قابلا للتسليم أو للأتمتة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فعلته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نجح وما تعثر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سيكرره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أنجزت هذا العمل وأريد تحويله إلى إجراء متكرر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فعلته: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[الخطوات التي نفذتها]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نجح]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تعثر: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تعثر]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سيكرره: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[المنفذ]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إجراء يحتوي: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المحفز: متى يبدأ هذا الإجراء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يجب توفره قبل البدء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 مرقمة، كل خطوة فعل واحد وناتج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التحقق: بعد أي خطوة نتوقف ونتأكد،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نفعله إن فشلت 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الانتهاء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خطوة تصلح لتسليمها إلى وكيل، وأيها تحتاج قرارا بشريا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فعلته ولم أذكره لأنه بدا بديهيا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إعداد تقرير شهري لأول مرة وتريد تكراره كل 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إجراء تشغيل قياسي، مع تحديد ما يؤتمت وما يبقى بشريا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فعلته ولم أذكره لأنه بدا بديهيا» يمسك الخطوات الصامتة التي تنسى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06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تعمل في الخلفية: رصد بلا ضجيج، وتذكير بمراجعة، وملخص يومي بأولوياتك، ومتابعة التزام، وتنظيف دوري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مهمة رصد أسبوعية لا تنتج ضجيجا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متابعة مجال بلا أن تغرق في تنبيهات لا تقرؤها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تقريرا دوريا قصيرا يعلن صراحة حين لا يوجد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يستحق انتباهك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أهم ما جد في [الموضوع] منذ آخر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نقاط فقط، الأهم أولا، مع رابط لكل نقطة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واحد: هل يوجد شيء يستدعي إجراء مني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يجد شيء يستحق، اكتب: لا جديد يستحق الانتباه، ولا تختلق محتوى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يستحق الانتباه عندي: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يستحق]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يستحق: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لا يستحق]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تكرر ما ذكرته في المرة السابقة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تتجاوز مئتي 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شيئا لمجرد ملء العدد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تحديثات أدوات تستخدمها في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دوري قصير، أو إعلان صريح بأنه لا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شرط «إذا لم يجد شيء فقل ذلك» هو ما يمنع المهمة من التحول إلى ضجيج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تذكير بمراجعة دورية لا بمهمة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للأشياء التي تنسى لأنها ليست عاجلة: النسخ الاحتياطي، والتنظيف، والمراجعة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تذكيرا يطرح أسئلة مراجعة لا يطلب تنفيذا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موضوع المراجعة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أسئلتك الثابتة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[التكرار]، ذكرني بمراجعة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[موضوع المراجعة]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علي هذه الأسئلة واحدا واحدا وانتظر إجابتي: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[أسئلة المراجعة]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إجاباتي: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لخص حالتي في ثلاثة أسطر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ما تغير عن المراجعة السابقة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بندا واحدا فقط أعمل عليه حتى المراجعة القادمة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قائمة مهام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واحد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إجاباتي تشير إلى مشكلة متكررة منذ مراجعات سابقة، قل ذلك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شهرية لأمان حساباتك ونسخك الاحتياطية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أسئلة قصيرة تنتهي ببند عمل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ملخص يومي مبني على أولوياتك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اليوم، لتبدأ بقرار لا بتصفح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بنود مرتبطة بأولوياتك المعلنة، لا ملخصا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أولوياتك الحالية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 التشغيل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مصادر المتابعة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يوم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أولوياتي الحالية بالترتيب: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[الأولويات]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بنود فقط، كل بند مرتبط بأولوية من أولوياتي، مع ذكر أي أولوية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يستحق أن أفكر فيه اليوم بخصوص أولويتي الأولى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يوجد ما يخص أولوياتي، قل ذلك ولا تعطني بنودا عامة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تتجاوز مئة وخمسين 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شيئا لا علاقة له بأولوياتي مهما كان مهما في ذاته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تكرر بندا من الأمس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يوم عمل لمن يتابع مجالا واحدا بعمق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بنود مرتبطة بأولوياتك وسؤال تفكير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متابعة التزام حددته لنفسك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تعلن هدفا وتريد من يسألك عنه بانتظام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تسأل عن التقدم وتواجه التعثر بلا مجاملة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الالتزام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المؤشر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[التكرار]، تابعني في هذا الالتزام: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الالتزام: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[الالتزام]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المؤشر الذي يقيسه: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[المؤشر]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الموعد النهائي: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التقدم منذ آخر مرة، بالرقم لا بالشعور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منعني إن لم يكن هناك تقدم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السبب نفسه تكرر من المرة السابقة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تكرر السبب نفسه مرتين، لا تقبل تفسيري وواجهني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التقدم أقل من المطلوب للوصول في الموعد، قل ذلك بالرقم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اقترح تعديلا واحدا: إما في الالتزام وإما في طريقة تنفيذه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تشجعني بلا 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الصراحة أنفع 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التزام بكتابة عدد محدد من القطع شهريا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رقمية تواجه التعثر المتكرر وتقترح تعديلا واحدا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تنظيف دوري لمساحة عملك الرقمية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شهريا، للأشياء التي تتراكم بصمت: مشاريع، وذكريات، وموصلات، ومهام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تنظيف مرتبة بالأثر مع قرار لكل عنصر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تراكم عندك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تستخدمه فعلا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شهر، ساعدني في تنظيف مساحة عملي الرقمية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اسألني عن حالة كل بند من هذه القائمة، واحدا واحدا: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المشاريع المفتوحة: أيها ما زال نشطا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الذاكرة المحفوظة: ما لم يعد صحيحا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الموصلات المفعلة: ما لم أستخدمه منذ شهر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المجدولة: أيها أقرؤه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المرفوعة: ما لم أعد أحتاجه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إجاباتي: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بما أحذفه أو أوقفه، مرتبة من الأعلى أثرا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تحذير من أي شيء يبدو غير مستخدم لكنه مهم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واحد: ما الذي تراكم أكثر من غيره، وما السبب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حذف شيء قبل أن تسألني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نهاية كل شهر، في عشر دقائق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تنظيف بقرار لكل عنصر، وملاحظة عن سبب التراكم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07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لوضع الدراسة: استرجاع نشط، وتفكيك سؤال إلى مهارات، وخريطة مفاهيم، والشرح بمستوى المعلم، وتحويل ملاحظات فوضوية إلى مادة 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جلسة استرجاع نشط بلا مصدر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دراسة موضوع، لاختبار ما بقي فعلا في ذاكرتك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تكشف الفرق بين ما تعرفه وما تظن أنك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درسته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شغل وضع الدراسة واختبرني في [الموضوع] بالاسترجاع النشط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مني أن أشرح المفهوم من ذاكرتي قبل أي سؤال منك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خيارات متعددة، اطلب إجابة مفتوحة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شرحي: ما الصحيح، وما الناقص، وما الخطأ، ولماذا أخطأت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استخدمت مصطلحا بشكل صحيح شكليا دون فهمه، أشر إلى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في كل مرة، وانتظر إجابتي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خمسة أسئلة: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نسبة ما استرجعته من الأساسي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الفجوة الأكبر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أعيد دراسته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تقبل إجابة مختصرة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التفصيل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قراءة فصل دراسي وقبل الانتقال إلى الذي يليه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استرجاع تنتهي بتحديد الفجوة الأكبر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الاسترجاع من الذاكرة بلا فتح المصدر هو ما يبني الحفظ الحقيقي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تفكيك سؤال امتحان إلى مهارات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تفشل في نوع معين من الأسئلة ولا تعرف أين الخلل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تفكيكا للمهارات التي يتطلبها السؤال، مع تحديد الحلقة المفقودة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السؤال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محاولتك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تعثرت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سؤال أخطأت فيه، وأريد معرفة أين الخلل بالضبط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السؤال: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[السؤال]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محاولتي: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[محاولتي]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شعرت أنني تعثرت عند: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[نقطة التعثر]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 السؤال: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المهارات التي يتطلبها هذا السؤال، واحدة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مهارة أتقنتها من محاولتي، وما الدليل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مهارة هي الحلقة المفقودة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المشكلة في فهم المفهوم، أم في تطبيقه، أم في قراءة السؤال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تمرين واحد يعالج الحلقة المفقودة وحدها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تحل السؤال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شخص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في مادة تحليل وتصميم النظم أخطأت فيه مرتين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 للمهارة الناقصة، وتمرين موجه لها وحدها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خريطة مفاهيم لمادة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مادة دراسية، لترى العلاقات قبل التفاصيل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تربط المفاهيم بعلاقات مسماة لا قائمة مواضيع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المادة أو المنهج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الهدف من المادة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خريطة مفاهيم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[المادة]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المفاهيم الأساسية، عشرة على الأكثر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زوج مترابط: المفهوم الأول، والعلاقة مسماة بفعل، والمفهوم الثاني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المفهوم الذي إن لم أفهمه انهار فهم البقية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المفاهيم التي تبدو مترابطة وليست كذلك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التعلم المقترح، وسببه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سم كل علاقة بفعل، لا بخط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مفهوما لن يظهر في الامتحان أو التطبيق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مفهومين يخلط بينهما عادة، وما الفرق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مقرر قواعد بيانات أو شبكات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علاقات مسماة، وترتيب تعلم مبرر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شرح بمستوى من يشرح لغيره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التأكد أنك فهمت لدرجة القدرة على التعليم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تدريبا على الشرح مع تصحيح لطريقة شرحك لا لمعلوماتك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 المتخيل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شرحك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سأشرح [الموضوع] كأنني أعلمه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[الشرح]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شرحي كمعلم لا كطالب: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التسلسل منطقي لمن يسمعه أول مرة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قفزت فوق خطوة يعرفها أنا ولا يعرفها هو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مصطلح استخدمته بلا تعريف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مثال ضربته وهو غامض أو مضلل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سؤال سيطرحه المتعلم ولم يجب عنه شرحي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يدل على أنني لم أفهم النقطة نفسها جيدا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بجملة واحدة: هل أستطيع تعليم هذا الموضوع الآن أم 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شرح موضوع لزميل أو قبل مناقشة فصل من 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نقد لطريقة شرحك، وحكم على جاهزيتك للتعليم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القدرة على التعليم هي أدق اختبار للفهم — أدق من حل التمارين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ملاحظات فوضوية إلى مادة مراجعة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الدراسة والتعلم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الامتحان، عندما تكون ملاحظاتك متفرقة وغير منظمة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مادة مراجعة منظمة، مع تحديد ما ينقص ملاحظاتك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الملاحظات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نوع الامتحان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تنساه عادة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ملاحظاتي المتفرقة عن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[المادة]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الملاحظات: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[الملاحظات]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نوع الامتحان: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[نوع الامتحان]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أنساه عادة: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أنساه]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حولها إلى مادة مراجعة: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تجميع الملاحظات المتعلقة ببعضها تحت عناوين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ورد مكررا بصياغات مختلفة، موحدا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بدا متناقضا في ملاحظاتي، مع الإشارة إليه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الفجوات: مواضيع أساسية لا توجد عنها ملاحظة عندي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عشرة أسئلة مبنية على ملاحظاتي وحدها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معلومة ليست في ملاحظاتي، إلا في قسم الفجوات وقل ذلك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حافظ على صياغتي حيث تكون واضحة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فصل دراسي كامل مكتوبة على عجل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مادة مراجعة منظمة، وقائمة فجوات، وعشرة أسئلة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08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تستخدم الرؤية: قراءة رسم بياني والحكم على صدقه، وتحويل واجهة إلى مواصفات، وتوصيف أسلوب صورة، ومراجعة تصميم، وشرح مخطط 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قراءة رسم بياني والحكم على صدقه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مواجهة رسم بياني في تقرير أو منشور قبل الاستشهاد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قراءة للرسم مع كشف ما قد يكون مضللا فيه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صورة الرسم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استنتاجه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مرفقة وفيها رسم بياني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اقرأه ثم احكم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 استنتاجه: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[الاستنتاج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الرسم: ماذا على كل محور، وما وحداته، وما الفترة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يقوله الرسم فعلا، في جملة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يقوله رغم أنه يوحي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التضليل المحتمل: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يبدأ المحور الرأسي من الصفر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الفترة مختارة بعناية لإظهار اتجاه معين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المقارنة بين أشياء قابلة للمقارنة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حجم العينة مذكور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الألوان أو الأحجام تبالغ في فرق صغير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يدعم الرسم الاستنتاج الذي أريده، أم 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الصورة غير واضحة في نقطة، قل ذلك ولا تخمن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رسم بياني في تقرير سوق تنوي الاستشهاد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قراءة دقيقة، وقائمة بأوجه التضليل المحتملة، وحكم على الاستنتاج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واجهة مصورة إلى مواصفات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ترى تصميما تريد بناء مثله أو وصفه لمطور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مواصفات مكتوبة قابلة للتنفيذ من صورة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لقطة الشاشة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بناءه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المنصة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مرفقة وفيها واجهة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حولها إلى مواصفات مكتوبة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سأبني: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تريد بناءه]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[المنصة]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المواصفات: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العناصر الظاهرة، من الأعلى للأسفل، بأسماء 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التسلسل الهرمي: ما هو العنوان الرئيسي وما هو ثانوي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يبدو قابلا للنقر، وما المتوقع أن يحدث عند نقره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الحالات غير الظاهرة في الصورة: تحميل، وفراغ، وخطأ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عن الاتجاه إن كانت الواجهة 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تستطيع معرفته من الصورة وحدها ويجب أن أحدده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تخمن سلوكا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يظهر في الصورة، أدرجه في القسم السادس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لقطة شاشة لتطبيق تريد بناء شاشة مشابهة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مواصفات بستة أقسام، مع قائمة بما يحتاج قرارك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 «ما لا تستطيع معرفته من الصورة» يمنع بناء افتراضات على تخمين بصري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توصيف صورة لتوليد صورة مشابهة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تعجبك صورة وتريد وصفا دقيقا يعيد إنتاج أسلوبها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وصفا مفصلا لعناصر الأسلوب، لا للمحتوى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 المرجعية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إنتاجه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الاستخدام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المرجعية مرفقة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أسلوبها لا محتواها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إنتاج: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تريد إنتاجه]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الاستخدام: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بدقة: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التكوين: أين العنصر الرئيسي، وكم من الإطار يشغل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الإضاءة: مصدرها واتجاهها وقسوتها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الألوان: اللوحة السائدة، ودرجة التشبع، والتباين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العمق: هل الخلفية حادة أم ضبابية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الزاوية والمسافة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المزاج العام في كلمتين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جاهز لتوليد صورة بالأسلوب نفسه ومحتوى مختلف هو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[المحتوى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تجنبه حتى لا تبدو الصورة مصطنعة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في الصورة المرجعية عنصر لا يمكن إعادة إنتاجه، وما هو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غلاف أعجبك أسلوبها وتريد صورة بأسلوبها لموضوع آخر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توصيف أسلوبي مفصل، ووصف توليد جاهز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تصميم بصري قبل النشر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نشر غلاف أو منشور مصور، لاكتشاف ما لا تراه بعد طول النظر إليه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نقدا بصريا محددا بأولويات، لا رأيا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التصميم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سينشر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الرسالة المقصودة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التصميم مرفق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راجعه نقديا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سينشر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[مكان النشر]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الرسالة المقصودة: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[الرسالة]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أول شيء تقع عليه العين، وهل هو ما أريده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تصل الرسالة خلال ثانية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التباين: هل كل نص مقروء فعلا على خلفيته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يعمل كصورة مصغرة صغيرة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ازدحام أو عنصر بلا وظيفة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 العربي: هل هو صحيح ومتصل وواضح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يشبه تصاميم أخرى في مجالي لدرجة عدم التمييز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الموضع، والسبب، والإصلاح المقترح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الأعلى أثرا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غلاف منتج رقمي قبل نشره على قناتك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نقد بصري مرتب بالأولوية مع إصلاحات محددة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شرح مخطط تقني معقد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 والمرئيات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مواجهة مخطط معمارية أو مخطط تدفق في وثيقة تقنية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شرحا يتتبع المسار خطوة بخطوة بدل وصف العناصر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صورة المخطط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 في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فهمه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مرفقة وفيها مخطط 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اشرحه 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 فهمه تحديدا: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يمثل هذا المخطط في جملة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العناصر ووظيفة كل واحد، بلغة مستواي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مسارا واحدا كاملا من البداية للنهاية، خطوة بخطوة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تتخذ القرارات في هذا المسار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نقاط الفشل المحتملة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يظهره المخطط رغم أهميته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جزء من المخطط غير واضح في الصورة، قل ذلك ولا تخمن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مخطط معمارية نظام في وثيقة 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متدرج يتتبع مسارا كاملا، مع نقاط الفشل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09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للعمل التقني: استكشاف مستودع، وتثبيت خطأ متقطع، وترقية اعتمادية، وتوثيق كود، ومراجعة طلب 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استكشاف مستودع لا تعرفه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جلسة على مشروع ورثته أو انضممت إليه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للمستودع تخبرك من أين تبدأ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المستودع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ستفعله فيه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خبرتك بالتقنيات المستخدمة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استكشف هذا المستودع ولا تعدل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سأفعله فيه: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خبرتي بالتقنيات المستخدمة: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[الخبرة]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يفعل هذا المشروع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الدخول وكيف يبدأ التنفيذ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خمسة مجلدات ووظيفة كل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تشغل الاختبارات وكيف يبنى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أشياء غير قياسية في هذا المستودع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الملفات التي سأحتاج فهمها لمهمتي، بالترتيب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مسار كل ملف عند الإشارة إليه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تعدل ملفا ولا تنشئ ملفا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جزء من المشروع غامضا، قل ذلك بدل التخمين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يوم على مستودع مشروع تخرج زميلك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من ستة أقسام تنتهي بقائمة قراءة مرتبة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خطأ متقطع إلى حالة قابلة للتكرار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يظهر الخطأ أحيانا ويختفي أحيانا فلا تستطيع تشخيصه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لجعل الخطأ يتكرر بثبات قبل محاولة إصلاحه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الخطأ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يظهر ومتى لا يظهر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عندي خطأ متقطع وأريد جعله قابلا للتكرار قبل إصلاحه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يظهر عندما: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[ظروف الظهور]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يظهر عندما: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[ظروف الغياب]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تحاول إصلاحه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تثبيته: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الفروق بين حالتي الظهور والغياب، مرتبة بالأرجحية كسبب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فرق: تجربة تعزله وحده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أسجله في اللحظة التي يقع فيها الخطأ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أقلص الحالة إلى أصغر مثال يظهره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أستطع تكراره، ما البدائل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 حالة تنتج الخطأ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الإصلاح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 يظهر في بيئة الإنتاج مرة كل عشرات الطلبات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تجارب لعزل السبب وتثبيت التكرار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تحاول إصلاح خطأ لا تستطيع إعادة إنتاجه — ستظن أنك أصلحته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ترقية اعتمادية بأمان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تحديث مكتبة أساسية في مشروع يعمل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ترقية بخطوات قابلة للتراجع، لا أمر تحديث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المكتبة والإصداران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حجم استخدامها في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تغطية الاختبارات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ترقية [المكتبة] من [الإصدار الحالي] إلى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[الإصدار الجديد]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تغطية الاختبارات عندي: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[التغطية]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أي تنفيذ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التغييرات الكاسرة بين الإصدارين، ومصدرها من ملاحظات الإصدار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يستخدم مشروعي هذه المكتبة، ملفا ملفا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استخدام عندي متأثر بتغيير كاسر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ترقية بخطوات، كل خطوة قابلة للتراجع وحدها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اختباره بعد كل 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لن تكشفه اختباراتي الحالية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تنفذ الترقية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الخطة وانتظر موافقتي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المكتبة تتطلب ترقية اعتماديات أخرى معها، اذكر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ترقية مكتبة أساسية في مشروع يعمل في الإنتاج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ترقية بخطوات قابلة للتراجع مع نقاط 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توثيق كود بلا توثيق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تسليم مشروع، أو قبل أن تنساه أنت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توثيقا مستخرجا من الكود نفسه، مع تحديد ما يحتاج قرارك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الوحدة أو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سيقرأ التوثيق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هو موثق حاليا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وثق [الوحدة] اعتمادا على الكود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سيقرأ التوثيق: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[القارئ]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تفعل هذه الوحدة، ولماذا وجدت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تستخدم: مثال استدعاء واقعي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المدخلات والمخرجات، بأنواعها وقيودها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التي قد ترفعها ومتى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الافتراضات التي تبنيها على بيئتها أو على من يستدعيها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يبدو غريبا في الكود وله سبب لا يظهر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تخترع سببا لقرار تصميمي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يتضح من الكود، أدرجه في قسم أسئلة 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وصف ما يقوله اسم الدالة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التوثيق ليقرأ لا ليملأ فراغا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وحدة أساسية في مشروع تخرج قبل تسليمه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توثيق عملي من ستة أقسام، وقائمة أسئلة عن قرارات التصميم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طلب دمج بعين المراجع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البرمجة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Codex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ترسل طلب دمج، لتكتشف ما سيقوله المراجع قبل أن يقوله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بمعايير مراجع حقيقي مرتبة بالأولوية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التغييرات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سياق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معايير الفريق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هذه التغييرات كما سيراجعها مراجع صارم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[التغييرات]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سياق المشروع: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[السياق]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 فريقي: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[المعايير]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يحل التغيير المشكلة المذكورة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تغييرات لم تطلب ودخلت في الطلب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حالات حدية غير معالجة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أثر على أجزاء أخرى من النظام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مشكلات أمنية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اختبارات ناقصة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مخالفات لمعايير الفريق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ثامنا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أسلوبية، وهي الأقل أولوية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الموضع، والخطورة، والإصلاح المقترح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 ما الذي سيسأل عنه المراجع ولا يوضحه وصف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فتح طلب دمج على مشروع فريق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مرتبة بالخطورة، وقائمة بما يحتاج توضيحا في وصف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سيسأل عنه المراجع» يوفر جولة مراجعة كاملة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10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لمسارك المهني: تحويل الخبرة إلى إنجازات، والاستعداد لمقابلة، ورسالة مهنية صعبة، وخطة تعلم، وتحليل عرض 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خبرتك إلى إنجازات قابلة للقياس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تحديث سيرتك الذاتية أو ملفك المهني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إنجازات مصاغة بالأثر والرقم بدل قائمة مهام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فعلته في عملك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الأرقام إن وجدت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الوظيفة المستهدفة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خبرتي إلى إنجازات قابلة للقياس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فعلته: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 المتاحة عندي: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[الأرقام]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الوظيفة المستهدفة: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[الوظيفة]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بند: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صياغته الحالية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الإنجاز الحقيقي وراءه: ما الذي تغير بسببي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صياغة بالأثر: الفعل، ثم ما تحقق، ثم الرقم إن وجد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يوجد رقم: ما الرقم الذي كان يجب أن أقيسه، وكيف أقدره تقريبا بصدق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بنود من قائمتي لا تستحق الذكر للوظيفة المستهدفة،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إنجاز أنجزته على الأرجح ولم أذكره لأنني أعتبره بديهيا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لا تضخم ولا تخترع رقما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يوجد، 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تحديث سيرة ذاتية قبل التقديم على وظيفة أولى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إنجازات مصاغة بالأثر، وقائمة بما تحذفه وما نسيته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الاستعداد لمقابلة بأسئلة متوقعة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مقابلة عمل أو مناقشة 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متوقعة مبنية على ملفك أنت، مع نقاط ضعفك المحتملة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الوصف الوظيفي أو موضوع المناقشة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خلفيتك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تخشى سؤاله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جهزني لمقابلة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الوظيفي: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[الوصف]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خلفيتي: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[الخلفية]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أخشى سؤاله: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[المخاوف]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عشرة أسئلة متوقعة مبنية على الفجوة بين خلفيتي والوصف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سؤال: ما الذي يبحث عنه السائل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أسئلة صعبة تكشف نقطة ضعف حقيقية عندي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أجيب عن نقطة ضعف بصدق دون أن أضعف موقفي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أسئلة أطرحها أنا، تدل على فهم لا على فضول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اختبرني: اطرح سؤالا واحدا وانتظر إجابتي، ثم قيمها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صارما في التقييم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مقابلة تدريب صيفي أو وظيفة أولى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متوقعة بمنطقها، ثم جلسة تدريب فعلية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صياغة طلب أو اعتذار مهني صعب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قول شيء غير مريح دون خسارة العلاقة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قصيرة واضحة، مع بدائل تترك للطرف الآخر خيارا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الموقف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علاقتك بالطرف الآخر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أفضل نتيجة وأدناها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لي رسالة مهنية في هذا الموقف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[الموقف]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علاقتي بالطرف الآخر: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[العلاقة]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نتيجة: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[الأفضل]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أدنى ما أقبله: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[الحد الأدنى]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أتنازل عنه: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 الأحمر]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افتتاح يحافظ على العلاقة بلا اعتذار زائد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 بالوقائع لا بالمشاعر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طلبي أو اعتذاري بوضوح، محددا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مبرر يخدم مصلحته هو أيضا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بديلان مقبولان لدي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خاتمة تفتح الباب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أقل من مئة وخمسين 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بلا اعتذار مفرط وبلا تهديد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أعطني نسخة ثانية أقصر بالثلث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 تمديد موعد تسليم بعد تغير في المتطلبات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جاهزة، ونسخة أقصر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خطة تعلم مهنية لستة أشهر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تعرف أين تريد الوصول ولا تعرف ماذا تتعلم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مرتبة بالأثر لا بالشهرة، مع معيار إتقان لكل بند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هدفك المهني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تتقنه الآن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وقتك الأسبوعي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لي خطة تعلم لستة 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 المهني]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أتقنه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[المهارات الحالية]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الفجوة بين ما أتقنه وما يتطلبه هدفي، مهارة مهارة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الفجوات: ما الذي يفتح أبوابا أكثر إن أتقنته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شهرية: ما أتعلمه، وكيف أثبت أنني أتقنته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واحد في كل شهرين يثبت المهارة عمليا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يبدو مهما ولا يستحق وقتي الآن،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علامة تخبرني أنني على المسار الخطأ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إتقان لكل بند: شيء أصنعه لا شيء أشاهده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واقعيا مع وقتي، لا مع الوقت المثالي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طالب سنة أخيرة يريد الاستعداد لسوق العمل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ستة أشهر بمشاريع ومعايير إتقان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لا يستحق وقتك الآن» أنفع غالبا من قائمة ما تتعلمه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عرض عمل بما يتجاوز الراتب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والمهنة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استلام عرض عمل، قبل الرد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تحليلا للعرض على أبعاد يغفلها الحماس الأول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تفاصيل العرض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وضعك الحالي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أولوياتك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لي عرض العمل هذا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العرض: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وضعي الحالي: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[الوضع الحالي]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أولوياتي بالترتيب: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[الأولويات]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على هذه الأبعاد: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الراتب مقارنة بوضعي الحالي وبتكلفة أي تغيير مصاحب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سأتعلمه في أول سنة، وهل يخدم مساري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سأعمل معه، وما الذي يخبرني به وصف الدور عن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الاستقرار والمخاطر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أخسره بترك وضعي الحالي، بما فيه ما لا يقاس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البنود الغامضة في العرض التي تحتاج توضيحا قبل الرد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ثلاثة أسئلة أطرحها قبل الرد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هذا العرض خطأ بالنسبة لي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لو تغير لتغير حكمي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عرض عمل أول بعد التخرج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متعدد الأبعاد، وأسئلة يجب طرحها قبل الرد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11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لصناعة المحتوى: تحويل تجربة إلى محتوى، واختبار فكرة قبل إنتاجها، وتفكيك محتوى ناجح، وبناء عرض قيمة، وتحليل تعليقات الجمهور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خبرة شخصية إلى محتوى قابل للتعميم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تمر بتجربة مفيدة وتريد تحويلها إلى محتوى لا إلى مذكرات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زوايا محتوى مستخرجة من تجربتك، كل زاوية بدرس معمم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التجربة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تعلمته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تجربة مررت بها، وأريد تحويلها إلى 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التجربة: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[التجربة]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تعلمته منها: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[الدروس]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الدرس المعمم: ما الذي في تجربتي ينطبق على غيري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فيها خاص بظرفي ولا يصلح تعميمه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زوايا محتوى مختلفة من التجربة نفسها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زاوية: من يهتم بها تحديدا، وما الذي يخرج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الجزء الذي سيتذكره الناس، وهو غالبا التفصيل لا الخلاصة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تحول التجربة إلى وعظ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تعمم من حالة واحدة بلا تحفظ صريح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أي جزء من تجربتي قد يكون مضللا لو نشر بلا سياق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تجربة فاشلة في مشروع تعلمت منها شيئا حقيقيا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زوايا محتوى بدرس معمم وتحفظات صريحة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اختبار فكرة محتوى قبل إنتاجها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استثمار ساعات في إنتاج قطعة، للتأكد أنها تستحق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حكما على الفكرة بمعايير قابلة للفحص لا بالحدس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الفكرة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نشرته سابقا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 هذه الفكرة قبل أن أنتجها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عندي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[الناجح]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فشل: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[الفاشل]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المشكلة التي تحلها هذه القطعة لقارئها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يعرف الجمهور أنه يملك هذه المشكلة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البديل المتاح له مجانا الآن، وبم تتفوق قطعتي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تشبه شيئا نشرته سابقا ولم ينجح، وأين الفرق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أضيق صيغة لهذه الفكرة تظل مفيدة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هي فكرة قطعة واحدة أم سلسلة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بحكم صريح: تستحق الإنتاج، أم تحتاج تضييقا، أم لا تستحق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إنتاج قطعة لا تستحق يكلفني وقتا حقيقيا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دليل أو سلسلة قبل البدء في كتابتها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فحص من ستة أقسام وحكم صريح على الجدوى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تفكيك محتوى ناجح لغيرك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ترى قطعة نجحت وتريد فهم آلية نجاحها لا تقليدها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تفكيكا للبنية والآليات، مع ما يصلح لك وما لا يصلح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المحتوى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 أنت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تعلمه منه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 هذا المحتوى الناجح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 أنا: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[جمهوري]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 تعلمه منه: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 كيف رتبت الأفكار، ولماذا هذا الترتيب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الافتتاحية: ما الآلية التي توقف القارئ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يجعله يبدو موثوقا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يعطي القارئ قيمة ملموسة، وكم مرة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حذفه صاحبه عمدا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بسبب جمهوره هو ولن ينجح مع جمهوري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آليات أستطيع استعارتها بصدق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آلية لا تصلح لي،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تقليد المحتوى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الآليات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منشور أو دليل نجح في مجالك تريد فهم سبب نجاحه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تفكيك بنيوي، وقائمة آليات قابلة للاستعارة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عرض قيمة لمنتج رقمي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كتابة أي صفحة بيع، لتحديد ما تبيعه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عرض قيمة في جملة واحدة مدعومة بما يثبتها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المنتج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البديل المتاح لهم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عرض قيمة لهذا المنتج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البديل المتاح لهم اليوم: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السعر: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[السعر]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التي يحصل عليها المشتري، في جملة واحدة، بلا صفات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كلفة بقاء الوضع على حاله بالنسبة 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هذا المنتج وليس البديل: فرق واحد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المنتج، ولمن ليس — والثاني مهم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ثلاثة اعتراضات، والرد على 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يثبت كل ادعاء في عرضي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ادعاء بلا ما يثبته من محتوى المنتج نفسه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مقارنة تقلل من شأن غيرك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ندرة مصطنعة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رقمي أنهيت كتابته قبل كتابة صفحة بيعه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عرض قيمة من ستة أقسام بلا ادعاءات غير مدعومة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تعليقات الجمهور واستخراج الطلب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والتسويق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تراكم تعليقات ورسائل، لاستخراج ما يطلبه الجمهور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تصنيفا يفصل ما يقوله الناس عما يحتاجونه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التعليقات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تنتجه حاليا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تفكر في إنتاجه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تعليقات ورسائل من جمهوري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التعليقات: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[التعليقات]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أنتجه حاليا: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[الإنتاج الحالي]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أفكر في إنتاجه: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[الأفكار]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يطلبه الناس صراحة، مرتبا بالتكرار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الحقيقية وراء كل طلب — الناس يقترحون حلولا لا يصفون مشكلات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متكررة تدل على أن شيئا في محتواي غير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طلبات من خارج جمهوري المستهدف، ويجب تجاهلها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حاجة ظاهرة في التعليقات ولم يطلبها أحد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فكرة من أفكاري يدعمها الطلب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تدعمها التعليقات ولم تخطر 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أوضحه في محتواي الحالي بدل إنتاج جديد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خمسون تعليقا ورسالة على قناة متخصصة خلال 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يفصل الطلب المعلن عن الحاجة الحقيقية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«حاجة ظاهرة ولم يطلبها أحد» هو مصدر أفضل الأفكار عادة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>CHAPTER 12</w:t>
      </w:r>
    </w:p>
    <w:p>
      <w:pPr>
        <w:pStyle w:val="APLH1"/>
        <w:keepNext w:val="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Lead"/>
        <w:widowControl w:val="1"/>
        <w:pBdr>
          <w:right w:val="single" w:sz="18" w:space="6" w:color="2C7A6B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للقرارات والعمل الشخصي: تكلفة التراجع، وتقدير مهمة جديدة، وتشخيص التسويف، ومراجعة أسبوعية، ونظام التقاط الأفكار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اختيار بين مسارين بتكلفة التراجع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قرار يصعب التراجع عنه، حيث المعيار ليس أيهما أفضل بل أيهما أقل كلفة إن أخطأت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تحليلا يركز على قابلية التراجع لا على المزايا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المساران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ستخسره إن أخطأت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قرار بمعيار تكلفة التراجع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[المساران]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أخسره إن أخطأت: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[الخسارة]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لكل مسار: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سأعرف أنني أخطأت — بعد أسبوع أم بعد سنة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تكلفة التراجع في تلك اللحظة: وقتا ومالا وسمعة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يصبح مستحيل التراجع عنه، ومتى بالضبط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قرار وسط يؤجل اللحظة غير القابلة للتراجع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أصغر تجربة تخبرني بأي المسارين أصح قبل الالتزام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توصية: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الفرق في المزايا صغيرا، رجح الأقل تكلفة في التراجع، وقل ذلك صراحة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الاختيار بين تخصص أو تقنية أساسية لمشروع طويل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قائم على قابلية التراجع، وتجربة صغيرة قبل الالتزام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أغلب القرارات قابلة للتراجع أكثر مما نظن، وقليل منها ليس كذلك — والفرق هو ما يستحق التفكير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تقدير جهد مهمة لم تفعلها من قبل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الالتزام بموعد لمهمة جديدة عليك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تقديرا بمدى لا برقم واحد، مع أسباب التجاوز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أقرب شيء فعلته سابقا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الموعد المطلوب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قدر جهد هذه المهمة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أقرب شيء فعلته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[التجربة السابقة]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الموعد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 المتاح]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 المهمة إلى أجزاء يمكن تقدير 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جزء: تقدير متفائل وواقعي ومتشائم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جزء لم أفعل مثله من قبل، وهو مصدر عدم اليقين الأكبر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التقدير المتشائم يتحقق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المجموع بالسيناريوهات الثلاثة، وهامش أمان مبرر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أصغر جزء أنفذه أولا ليقل عدم اليقين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بصراحة: هل الموعد المطلوب واقعي بوقتي المتاح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الالتزام بتسليم مرحلة من مشروع لم تنفذ مثلها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تقدير بثلاثة سيناريوهات وحكم على واقعية الموعد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تشخيص سبب التسويف في مهمة بعينها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تؤجل مهمة محددة رغم أنك تعرف أهميتها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تشخيصا لسبب التأجيل، وخطوة أولى تزيله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منذ متى تؤجلها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تشعر به تجاهها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أؤجل هذه المهمة وأريد معرفة السبب الحقيقي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منذ متى أؤجلها: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أشعر به تجاهها: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[الشعور]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شخص: أي هذه الأسباب ينطبق، ولماذا: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غامضة ولا أعرف الخطوة الأولى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أخشى نتيجتها أو حكم الآخرين عليها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أملك معلومة أو أداة ضرورية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أراها مهمة فعلا رغم قولي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تعتمد على شخص آخر ولا أريد ملاحقته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كبيرة جدا فلا أجد لها وقتا متصلا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علي سؤالين يكشفان السبب الحقيقي، وانتظر إجابتي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 خطوة أولى واحدة لا تتجاوز عشر دقائق وتزيل السبب المشخص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قائمة نصائح عن الإنتاجية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فصل من مشروع تخرج مؤجل منذ أسابيع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سؤالان تشخيصيان، ثم خطوة أولى محددة بعشر دقائق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أسبوع بمقارنة النية بالفعل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نهاية كل أسبوع، لتقيس ما فعلته لا ما شعرت أنك فعلته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بين ما خططت له وما حدث، بسبب واحد رئيسي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خطة الأسبوع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أنجزته فعلا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ذهب وقتك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أسبوعي بمقارنة النية بالفعل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خططت 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أنجزته فعلا: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[المنجز]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شعرت أن وقتي ذهب: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نسبة الإنجاز، وهل كانت الخطة واقعية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أكبر سبب واحد للفارق، لا قائمة أسباب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تكرر هذا السبب من أسابيع 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أنجزته ولم يكن في الخطة: هل كان يستحق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ويستحق التثبيت كعادة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 واحد فقط للأسبوع القادم، محدد وقابل للقياس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أكثر من تغيير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 في تقييم واقعية خطتي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خميس أو جمعة، في عشر دقائق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من ستة أقسام تنتهي بتغيير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60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نظام شخصي لالتقاط الأفكار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والإنتاجية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تتكرر عليك أفكار جيدة وتضيع لأنك لم تكتبها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نظاما بسيطا للالتقاط والمراجعة يناسب طريقتك أنت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تعمل الآن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تفقد الأفكار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أدواتك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بناء نظام لالتقاط أفكاري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أعمل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[الوضع الحالي]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أفقد الأفكار: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[مواضع الفقد]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أدواتي: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[الأدوات]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 وفشل: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 الفاشلة]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لي نظاما يحدد: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التقاط واحدة فقط: أين أكتب الفكرة في اللحظة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الحد الأدنى الذي أكتبه حتى تكون الفكرة مفهومة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أراجع ما التقطته، وكم يستغرق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الفرز: ما ينتقل إلى مشروع، وما ينتظر، وما يحذف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حذف: متى أحذف فكرة لم أنفذها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التقاط واحدة لا 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أداة جديدة إن كانت أدواتي تكفي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لماذا فشلت محاولاتي السابقة قبل أن تقترح البديل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فقدان عدة أفكار محتوى لأنها لم تكتب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نظام من خمسة عناصر مبني على أدواتك الحالية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شرط «نقطة التقاط واحدة» هو ما يفرق بين نظام يعمل ونظام تتركه بعد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2C7A6B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الفرق بين مستخدم عادي ومستخدم محترف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في جودة الصياغة، بل في معرفة أي قدرة يستدعي لأي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المكتبة كلها مبنية على هذه الفكرة الواحدة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الأيام السبعة القادمة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الأول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اختر خمسة برومبتات تخص مهامك المتكررة واحفظها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جرب برومبتا من فصل البحث العميق على موضوع يهمك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الثالث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جرب برومبتين من فصل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Canvas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على نص تعمل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الرابع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أنشئ مشروعا واحدا بتعليمات من 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11.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الخامس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شغل مهمة مجدولة واحدة من الفصل السادس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اليومان السادس والسابع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عدل البرومبتات التي استخدمتها بناء على ما نقص في مخرجاتها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تعرف أنك تحسنت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صرت تحدد القدرة المطلوبة قبل أن تكتب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قل عدد المرات التي تعيد فيها صياغة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صرت تحذف من البرومبت أكثر مما تضيف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الأساس الذي بنيت عليه هذه المكتبة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مكتبة مختلفة الوظائف لأداة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اختيار الأداة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C7A6B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2C7A6B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أسماء القدرات والسياقات في هذه المكتبة تم التحقق منها من المصادر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2026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وبعضها في طرح تدريجي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البرومبتات نفسها لا ترتبط بإصدار ويمكن استخدامها لاحقا، لكن أسماء الميزات قد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2C7A6B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2C7A6B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