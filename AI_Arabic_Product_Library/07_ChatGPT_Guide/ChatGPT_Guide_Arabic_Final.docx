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tgpt_gui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bidi w:val="1"/>
          <w:docGrid w:linePitch="360"/>
        </w:sectPr>
      </w:pP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1E7A5E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ChatGPT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الصفر إلى الاحتراف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help.openai.com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openai.com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مركز المساعدة وملاحظات الإصدار الرسمية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 يعد نافذة محادثة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صار عائلة نماذج بمستويات، وثلاثة سياقات عمل مختلفة، ومجموعة أدوات لكل منها موضعها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الدليل يشرح ما هو موجود فعلا وقت مراجعته، ويعلمك كيف تختار النموذج والأداة لكل مهمة، وكيف تكتب طلبا يستفيد من قدرة بعينها بدل طلب عام يصلح لأي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يوميا ولا يعرف الفرق بين نماذجه ولا متى يبدلها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الطلاب والباحثون الذين يتعاملون مع مستندات وأبحاث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استخدام المشاريع والذاكرة والمهام بطريقة منظمة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يخلط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وبين واجهة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OpenAI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البرمجية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عائلة النماذج الحالية وما يميز كل مستوى، وأي خطة تصل إلى ماذا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ومتى تستخدم كلا منها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تكتب طلبا يستفيد من قدرة محددة لا طلبا عاما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الملفات والبحث على الويب والبحث العميق ومتى تستخدم كلا منها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المشاريع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ووضع الوكيل والذاكرة والتطبيقات والمهام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وضع الدراسة والصوت، وأين يفيدان فعلا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الفرق الجوهري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وواجهة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OpenAI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البرمجية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الخطة المجانية تكفي لأغلب فصول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متصفح حديث، أو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الحاسوب أو الهاتف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 أو مستند حقيقي من عملك لتجربة فصول الملفات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الاستعداد لتجربة كل فصل لا لقراءته فقط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اقرأ الفصل ثم طبقه على مهمة حقيقية قبل الانتقال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بعض الميزات تختلف بحسب خطتك — إذا لم تجد ميزة، راجع صفحتها الرسمية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كل نص داخل صندوق البرومبت قابل للنسخ، وما بين قوسين تستبدله بمحتواك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الفصل الأخير ورقة مراجعة — ارجع إليها بعد أسبوع من التطبيق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الأول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اليوم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 انطباعك عن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مأخوذا من سنة مضت، فهو قديم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اليوم ليس نافذة محادثة واحدة، بل ثلاثة سياقات عمل مختلفة تشترك في الحساب وتختلف في الغرض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سياقات لا واحد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السياق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 وجد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المحادثة العادية: السؤال والكتابة والتحليل والملفات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 Work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وكيل للعمل الأطول متعدد الخطوات وإنتاج مخرجات نهائية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Codex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مخصص لتطوير البرمجيات والعمل التقني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هذا التقسيم مذكور في مركز المساعدة الرسمي: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وكيل مصمم للعمل الأطول متعدد الخطوات والمخرجات المنجزة، بينما يبقى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مخصصا لتطوير البرمجيات والعمل التقني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ومعرفة أيها تفتح توفر عليك محاولة إنجاز مهمة طويلة في نافذة محادثة لم تصمم 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توفر الميزات يختلف بين السياقات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مركز المساعدة يذكر صراحة أن توفر بعض النماذج قد يختلف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أثناء الطرح التدريجي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وجدت نموذجا في مكان ولم تجده في آخر، فهذا سلوك موثق لا خلل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يجيده فعلا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الكتابة والتحرير: مسودات ومراجعات وتغيير مستوى اللغة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التحليل: قراءة مستندات وبيانات واستخراج ما يخدم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البحث: من سؤال سريع على الويب إلى تقرير مبني على مصادر متعددة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البرمجة: من شرح مقطع إلى عمل تقني ممتد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التعلم: وضع دراسة مخصص يسأل ويوجه بدل أن يعطي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لا يكون الخيار الأفضل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مصدرا للأرقام الرسمية ولا للأخبار اللحظية إلا مع تفعيل البحث، وحتى حينها افتح المصدر بنفسك قبل أي قرار مهم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وليس بديلا عن مختص في المسائل القانونية والطبية والمالية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قبل كل شيء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تضع في المحادثة ما لا تريد أن يخرج من جهازك: كلمات مرور، ومفاتيح، وبيانات عملاء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احتجت تحليل بيانات حساسة، احذف المعرفات الشخصية أولا واستبدلها برموز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الثاني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الحالية وكيف تختار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أسرع تحسين لنتائجك ليس في صياغة أفضل، بل في اختيار النموذج المناسب للمهمة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Lead"/>
        <w:widowControl w:val="1"/>
        <w:pBdr>
          <w:right w:val="single" w:sz="18" w:space="6" w:color="1E7A5E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ما في هذا الفصل مأخوذ من الصفحات الرسمية بتاريخ التحقق المذكور في صفحة المعلومات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والخطط تتغير بسرعة، فراجع صفحة النماذج الرسمية قبل الاعتماد على تفصيل بعينه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منطق التسمية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الإعلان الرسمي، الرقم يحدد جيل النموذج، بينما تحدد الأسماء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Sol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Terra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Luna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مستويات قدرة ثابتة يمكن أن تتطور كل واحدة منها بوتيرتها الخاصة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أن 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Sol»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ليست نسخة بل مستوى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عائلة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GPT-5.6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النموذج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 وجد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GPT-5.6 Sol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التفكير الطليعي والعمل الوكيل الممتد: البرمجة والعمل المعرفي والبحث والأمن السيبراني والعلوم والتصميم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GPT-5.6 Sol Pro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أعلى خيار قدرة ضمن هذه العائلة، للمهام الصعبة وسير العمل الأطول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GPT-5.6 Terra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النموذج المتوازن للاستخدام اليومي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GPT-5.6 Luna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الأسرع والأقل تكلفة في العائلة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الجيل الأحدث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مركز المساعدة يذكر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GPT-6 Pro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المدعوم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GPT-6 Astra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يطرح تدريجيا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بمستوييها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Business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Enterprise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وأن الطرح تدريجي وأن التوفر قد يختلف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خطة تصل إلى ماذا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الوصول إلى النماذج كما هو موثق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Free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GPT-5.6 Luna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يصبح النموذج الافتراضي لمستخدمي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Free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Go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Plus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الوصول إلى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GPT-5.6 Sol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عند مستويات جهد متوسطة فأعلى، مع إمكانية الاختيار بين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Sol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Terra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Luna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وضبط مستوى الجهد لكل واحد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ما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Plus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ويشمل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GPT-5.6 Sol Pro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ويشمل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GPT-6 Astra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Work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Codex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 طرحه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Business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Enterprise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الاختيار بين نماذج العائلة، ويشمل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GPT-6 Pro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 طرحه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ما لم نتحقق منه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 الخطط الكاملة لكل ميزة — لا لكل نموذج — لم يتحقق منها في هذا الدليل، وهي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كنت ستشترك من أجل ميزة بعينها، افتح صفحة الأسعار الرسمية وتأكد من إدراج الميزة في الخطة قبل الدفع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اختيار عملية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المهمة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المستوى المناسب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سؤال سريع، إعادة صياغة، ترجمة قصيرة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الأسرع المتاح لك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السرعة أهم من العمق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تحليل مستند، أو بناء خطة، أو مقارنة قرارات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الأقوى المتاح لك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الخطأ هنا مكلف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عمل ممتد متعدد الخطوات لا تريد متابعته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المستوى الطليعي داخل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Work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مصمم للعمل الوكيل الأطول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عمل برمجي داخل 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Codex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مخصص للتطوير والعمل التقني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نماذج لم تعد موجودة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مركز المساعدة يذكر أن نماذج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GPT-5.1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Instant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Thinking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 تعد متاحة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اعتبارا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11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مارس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2026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وأن هناك صفحة مستقلة لتقاعد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GPT-4o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ونماذج أقدم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وجدت شرحا يعتمد على هذه الأسماء فهو قديم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خدعة عملية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المهمة الكبيرة بالنموذج الأقوى حتى تستقر الخطة والبنية، ثم أكمل التنفيذ المتكرر بنموذج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تحافظ على الجودة وتقلل الاستهلاك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الثالث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تكتب طلبا يستفيد من الأداة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العام يعطي نتيجة عامة على أي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الجيد يحدد النتيجة والشكل والقيد، ويستدعي القدرة المناسبة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الأركان الستة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الهدف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النتيجة النهائية لا الموضوع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السياق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لمن، وأين يستخدم، ولماذا يهم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المدخلات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الملفات أو النصوص أو الروابط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القيود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الطول، واللغة، وما يجب تجنبه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شكل المخرج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جدول أم قائمة أم فقرات — حدده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معيار النجاح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كيف نعرف أن الناتج جيد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تحتاج الأركان الستة في كل 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البسيطة تحتاج هدفا وشكل مخرج، والمعقدة تحتاجها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الإطالة بلا سبب تضر بقدر النقص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استدع القدرة صراحة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هذه هي النقطة التي تفرق بين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وبين استخدام أي نموذج 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تكتف بالسؤال، بل حدد الأداة: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بدل أن تقول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قل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آخر أخبار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ابحث على الويب واذكر مصدرا لكل معلومة، ثم لخص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اكتب لي بحثا عن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استخدم البحث العميق لبناء تقرير بمصادر عن كذا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ساعدني في هذا الملف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اقرأ الملف المرفق واستخرج البنود المتعلقة بـ كذا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حسن هذا النص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افتح النص في مساحة التحرير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Canvas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وعدل الفقرة الثانية فقط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علمني هذا الموضوع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شغل وضع الدراسة واختبرني في كذا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طلب سيئ إلى طلب جيد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عام صالح لأي مهمة كتابية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[نوع النص] عن [الموضوع] لجمهور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[الطول]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[البنية المطلوبة]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النبرة: عملية ومباشرة، بلا مبالغة 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يجب تجنبه]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النجاح: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الذي يجب أن يخرج به القارئ]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الافتراضات التي بنيت عليها ردك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معلومة ضرورية ناقصة، اذكرها واسأل عنها ولا تفترضها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أسرع تحسين ستفعله اليوم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إلى نهاية أي طلب مهم سطرين: «اذكر الافتراضات التي بنيت عليها ردك» و«اذكر ما نقصك من معلومات»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سترى فورا أين كان طلبك ناقصا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ضبط مستوى الجهد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الإعلان الرسمي يذكر أن مستخدمي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Plus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Business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Enterprise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يستطيعون الاختيار بين نماذج العائلة وضبط مستوى جهد لكل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عمليا: ارفع الجهد للمهام التحليلية الصعبة، واخفضه للمهام الروتينية حتى تكسب 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الرابع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وتحليل المستندات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هنا يتحول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مساعد كتابة إلى أداة عمل: ترفع مستندا وتطلب تقريرا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اربط القراءة بقرار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الشائع أن تكتب «لخص الملف»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التلخيص بلا غرض يعطي كلاما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اربط القراءة بقرار ستتخذه: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قراءة 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 مرفق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 قراءتك لأجل: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في خمس نقاط، كل نقطة مرتبطة بهدفي أعلاه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 والتواريخ والالتزامات المهمة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نقاط غامضة أو قابلة لأكثر من تفسير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يجب أن أطرحها قبل أن أقرر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موضع كل معلومة داخل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يذكر المستند معلومة، اكتب: غير مذكور في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تكمل من معرفتك العامة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عدة مستندات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المقارنة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المستندات المرفقة على هذه المعايير: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[المعايير بترتيب الأهمية]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صف لكل مستند، عمود لكل معيار، والخلية تحتوي ما ذكره المستند لا رأيك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يوضح أي مستند لم يذكر هذا المعيار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فقرة واحدة: أيها أنسب لحالتي وهي [الحالة]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تكفي المستندات للحكم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يذكر مستند معيارا فاكتب: غير مذكور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ولقطات الشاشة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يمكنك رفع صورة ولقطة شاشة والسؤال عنها: قراءة جدول من صورة، أو شرح رسالة خطأ، أو تفسير مخطط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وعند رفع لقطة لخطأ برمجي، أرفق معها ما كنت تحاول فعله وما توقعته — الصورة وحدها تعطي نصف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ترفع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الحقيقية تحتوي أسماء وأرقاما وعناوين وبيانات أشخاص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ما لا يحتاجه التحليل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الذي رفعته لا يمكن سحبه بعد رفعه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الخامس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على الويب والبحث العميق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معلومات النموذج تتوقف عند 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لتجاوز ذلك مساران مختلفان تماما، والخلط بينهما يضيع وقتك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العملي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 المناسبة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آخر إصدار من أداة معينة؟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على الويب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اقرأ هذه الصفحة ولخصها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على الويب مع إعطاء الرابط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ابن تقريرا مقارنا عن سوق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العميق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اجمع كل ما كتب عن كذا مع 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العميق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مركز المساعدة يصف البحث العميق بأنه مصمم لمهام البحث متعددة الخطوات: يقرأ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محتوى من مصادر متعددة عبر الإنترنت ويجمعه، وينتج مخرجات منظمة مع استشهادات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وهو مفيد للاستراتيجية والتقارير ومراجعات الأدبيات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توقع الوقت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ليس ردا فوريا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هو عملية تستغرق وقتا ويقرأ فيها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مصادر متعددة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اطلبه عندما تريد تقريرا، لا عندما تريد إجابة سريعة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بحث لا يعطيك كلاما عاما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بمصادر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على الويب عن: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 في خمس نقاط، مع رابط لكل نقطة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خلال آخر اثني عشر شهرا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تختلف فيها المصادر، مع ذكر الخلاف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أجد له مصدرا موثوقا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المصادر الرسمية أولا، والثانوية للتأكيد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تذكر معلومة بلا رابط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المصدر قديما، اذكر تاريخه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تقرير 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مبني على مصادر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لبناء تقرير عن: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الذي سيبنى عليه: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التقرير: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تنفيذية في خمس نقاط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الحالي، مع مصدر لكل ادعاء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الاتجاهات والتغيرات خلال آخر عام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وجهات النظر المتعارضة، مع ذكر من يقول 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تكفي المصادر المتاحة للحكم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المصادر مرتبة بالموثوقية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تخلط بين ما ورد في مصدر وما استنتجته أنت — ميزهما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مصدر غير رسمي، قل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 رقما بلا تاريخ ومصدر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التحقق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الاستشهاد ليس تحققا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مصدرين على الأقل من كل تقرير وتأكد أن الرقم المذكور موجود فعلا في الصفحة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التي تمر عادة هي الأرقام المنقولة من مصدر ثانوي لا الادعاءات الكبيرة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السادس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المشاريع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Projects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المحادثة المنفردة تنسى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يجمع السياق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عملك يمتد أسابيع، فالمشروع ليس رفاهية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المشروع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بحسب مركز المساعدة، المشاريع تتيح تنظيم المحادثات والملفات والسياق تحت هدف مشترك، وهي مناسبة لسير العمل الممتد عبر عدة جلسات، وللتعاون، وللمواضيع البحثية طويلة الأمد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تنشئ مشروعا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بحث أو مشروع تخرج يمتد لأشهر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قناة محتوى لها نبرة وقواعد ثابتة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عميل أو منتج له مستندات مرجعية متكررة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مادة دراسية لها مصطلحات ومنهج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تنشئ مشروعا لسؤال عابر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كثرة المشاريع الفارغة تشتت أكثر مما تنظم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تعليمات المشروع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نموذج تعليمات 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أنا [دورك] وأعمل على [المشروع]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 والأسلوب: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العربية الواضحة، والمصطلح الإنجليزي عند الحاجة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 قصيرة، بلا مبالغة 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المصطلحات كما وردت في ملفات المشروع، لا مرادفات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نقصتك معلومة، اسأل ولا تفترض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ذكر رقم أو تاريخ، اذكر مصدره من ملفات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الافتراضي: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عناوين واضحة، ثم نقاط، ثم خطوة عملية واحدة في النهاية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أربعة ملفات تكفي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السياق والقواعد، وملف المصطلحات، وملف أمثلة على أسلوبك، وملف القرارات السابقة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حدث ملف القرارات كلما اتخذت قرارا مهما — هو الذي يمنع مخالفة اختياراتك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السابع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مساحة التحرير المشتركة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تحرير مستند وبين توليد نسخة جديدة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يجعل المخرج شيئا تعدله لا رسالة تعيد طلبها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مساحة عمل تفاعلية للكتابة المشتركة والتحرير أو تصحيح الكود جنبا إلى جنب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تستطيع فيها وضع علامات على النص، وتلقي اقتراحات داخل السياق، واستخدام أدوات مثل رفع الملفات وتحرير الكود في مساحة مشتركة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بدونه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معه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مقال طويل تعدله مرارا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تعيد توليد النص كله في كل مرة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تعدل فقرة محددة وتبقي الباقي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كود تصححه تدريجيا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تنسخ وتلصق بين نافذتين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تعدل في مكان واحد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مستند يمر بمراجعات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تفقد النسخ السابقة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تبني على نسخة واحدة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طريقة العمل الصحيحة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ابدأ بمسودة كاملة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تبدأ بفقرة وتبن عليها — ابدأ بهيكل كامل ولو ضعيفا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عدل جزءا واحدا في كل طلب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«عدل الفقرة الثانية لتكون أقصر» أدق من «حسن النص»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حدد ما لا يتغير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«لا تغير العناوين» يمنع تعديلات لم تطلبها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راجع الفرق بنفسك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تفترض أن التعديل مس ما طلبته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تعديل جزئي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Canvas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عدل في المستند المفتوح ما يلي فقط: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[الجزء المطلوب تعديله]: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[التعديل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العناوين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الأقسام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فقرة لم أذكرها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التعديل، اذكر في سطرين ما الذي غيرته بالضبط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الثامن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وضع الوكيل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Agent mode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 الوكيل ينقلك من طلب رد إلى طلب إنجاز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وهو أيضا الوضع الذي يحتاج أوضح التعليمات، لأنه ينفذ لا يقترح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يعمل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تبدأ وضع الوكيل باختياره من قائمة الأدوات أو بكتابة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/agent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مربع الكتابة، ثم تصف المهمة التي تريد إنجازها فيبدأ الوكيل بتنفيذها، ويتوقف لطلب توضيح أو تأكيد عند الحاجة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تكتب مهمة لوكيل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عن الطلب العادي أن الوكيل سينفذ خطوات متتابعة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فما يهم ليس فقط النتيجة بل حدود العمل ومعيار التوقف: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مهمة وكيل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النهائية المطلوبة: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تفعل: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يجب ألا يفعله]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اتوقف واسألني إذا: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[الحالات التي تحتاج قراري]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 الأقصى للخطوات قبل أن تعرض تقدمك: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[العدد]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[المعلومات]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التي قد تنقصك: اذكرها واسأل عنها بدل افتراضها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الانتهاء: اعرض ما فعلته خطوة بخطوة، وما لم تستطع إنجازه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قواعد استخدام الوكيل بأمان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تعطه مهمة لا تستطيع مراجعة نتيجتها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ينفذ بسرعة، والمراجعة مسؤوليتك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حدد صراحة متى يتوقف ويسألك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الذي لا يعرف متى يسأل يفترض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تربطه بحسابات أو أدوات حساسة لمهمة تجريبية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لا تستخدمه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المهام التي تعرف إجابتها وتريدها سريعا — المحادثة العادية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المهام التي يتغير تعريفها أثناء العمل — حدد أولا ثم شغل الوكيل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المهام التي لا تستطيع التحقق من صحتها — النتيجة بلا تحقق ليست إنجازا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التاسع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والتطبيقات والموصلات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عند تفعيل الذاكرة 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تذكر حقائق مفيدة شاركتها — كاسمك أو تفضيلاتك أو أهدافك — لتخصيص الردود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وتستطيع عرض الذكريات وتحريرها أو حذفها في أي وقت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عادة شهرية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إعدادات الذاكرة مرة كل شهر واقرأ ما حفظ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ما لم يعد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القديمة الخاطئة أسوأ من عدم وجود ذاكرة، لأن ردودا لاحقة تبنى عليها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يستحق أن يحفظ وما لا يستحق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يستحق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لا يستحق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دورك ومجال عملك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تفاصيل مهمة انتهت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تفضيلاتك في الأسلوب واللغة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معلومة مؤقتة تتغير أسبوعيا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أدواتك التي تستخدمها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بيانات شخصية حساسة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قرارات ثابتة في مشروعك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أرقام ستتغير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التطبيقات والموصلات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تتيح لك التطبيقات والموصلات إحضار أدواتك وبياناتك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فتبحث فيها وتشير إليها وتعمل عليها دون مغادرة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الصلاحية الأقل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موصل تفعله يعطي وصولا إلى بياناتك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 ما تستخدمه فعلا، وأوقف ما لم تعد تستخدمه، وراجع القائمة دوريا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الموصل المنسي هو أكبر مخاطرة صامتة في أي حساب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العاشر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المهام المجدولة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Tasks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أداة تسألها وأداة تعمل لك في الخلفية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هي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مركز المساعدة يذكر أن المهام تتيح أتمتة العمل المتكرر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بسيطة: بدل أن تفتح المحادثة كل صباح وتطلب الشيء نفسه، تجدوله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يستحق الجدولة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المهمة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التكرار المناسب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ملخص أخبار مجالك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يوميا أو أسبوعيا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تذكير بمراجعة خطة الأسبوع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أسبوعيا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متابعة تغير في موضوع تراقبه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أسبوعيا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أسئلة مراجعة في مادة تدرسها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يوميا خلال فترة الدراسة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لا تجدول ما لا تقرؤه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التي تنتج تقريرا لا تفتحه ليست أتمتة بل ضجيج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بمهمة واحدة، واستخدمها أسبوعين، ثم قرر: هل تستحق البقاء؟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مهمة 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صيغة تصلح للتكرار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[التكرار]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على الويب عن أهم ما جد في [الموضوع] منذ آخر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نقاط فقط، الأهم أولا، مع رابط لكل نقطة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واحد: هل يوجد شيء يستدعي إجراء مني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يجد شيء يستحق، اكتب: لا جديد يستحق الانتباه، ولا تختلق محتوى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تكرر ما ذكرته في المرة السابقة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تتجاوز مئتي كلمة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الحادي عشر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وضع الدراسة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Study mode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ميزة للطلاب في المنتج كله، ولسبب مخالف للحدس: لأنها تمتنع عن إعطاء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وضع الدراسة تجربة تعلم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تساعدك على بناء فهم أعمق لموضوع، عبر طرح الأسئلة، وتوجيه تفكيرك، وشرح الأفكار خطوة بخطوة، والتحقق من فهمك أثناء تقدمك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وهو متاح عبر 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عالميا على الويب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Android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ومتاح لكل نماذج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يهم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لأن الحصول على الحل يبني إحساسا بالفهم لا الفهم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القراءة سهلة والاسترجاع صعب، وما يبني المهارة هو الاسترجاع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 الدراسة يجبرك على الاسترجاع بدل الاكتفاء بالتعرف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تستخدمه بشكل صحيح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ادرس أولا ثم ادخل الوضع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الوضع يختبر فهمك، ولا يغني عن القراءة الأولى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إجابتك كاملة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الإجابة المختصرة تخفي الفجوة ولا تسدها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لا تطلب الحل عند التعثر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اطلب تلميحا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بينهما هو الفرق بين التعلم وعدمه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أعد المحاولة بعد التصحيح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تكتف بقراءة التصحيح — أعد الحل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 اختبار ذاتي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اختبرني في [الموضوع] بمستوى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سؤالا واحدا فقط ثم توقف وانتظر إجابتي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بسؤال فهم، ثم تطبيق، ثم حالة حدية، ثم سؤال يكشف سوء فهم شائع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كل إجابة: ما الصحيح فيها، وما الناقص، ولماذا أخطأت إن أخطأت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أخطأت مرتين في النقطة نفسها، توقف واشرحها بزاوية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الإجابة قبل أن أحاول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بالسؤال الأول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الثاني عشر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الصوت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ChatGPT Work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وكيل مصمم للعمل الأطول متعدد الخطوات وللمخرجات المنجزة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أنه ليس نافذة محادثة أسرع، بل سياق مختلف تسلم فيه مهمة وتستلم 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يبقى مخصصا لتطوير البرمجيات والعمل التقني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ومركز المساعدة يذكر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Remote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متاح بشكل عام على كل 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ويتيح بدء العمل أو متابعته على جهاز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متصل من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الهاتف، ومراجعة التقدم والموافقة على الإجراءات من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يضيف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Voice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واجهة صوتية حية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لسطح المكتب، فتتحدث وتقاطع بشكل طبيعي وتنسق المهام باستخدام الأدوات والصلاحيات المتاحة للتجربة المختارة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ويتيح الصوت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بدء المهام، ومتابعة التقدم، وسؤال عن وكلائك، وتنسيق عدة وكلاء عبر محادثة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وهو متاح في تطبيق سطح المكتب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Windows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مع وصول عن بعد مقترن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iOS.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إضافات تعليمية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ملاحظات الإصدار تذكر ثلاث إضافات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تساعد الطلاب والمعلمين على العمل مع موادهم الدراسية: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College Student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لإنشاء أدلة مذاكرة واختبارات تدريبية،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College Educator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لتطوير المناهج والمواد،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K-12 Educator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لتخطيط الدروس وإنشاء موارد الصف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ملاحظة عن التوفر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السياقات والميزات تطرح تدريجيا وتختلف بحسب الخطة والمنصة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شيئا مما ذكر، فافتح صفحته الرسمية للتأكد من حالته وخطته وقت قراءتك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الثالث عشر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ليس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OpenAI API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أكثر خلط شائع في المحتوى العربي التقني، ويؤدي إلى قرارات خاطئة وإلى توقعات لا تتحقق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ChatGPT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 xml:space="preserve">واجهة </w:t>
            </w:r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 xml:space="preserve">OpenAI </w:t>
            </w:r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البرمجية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هو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منتج للمستخدم النهائي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خدمة يبني عليها المطورون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كيف تستخدمه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تفتح تطبيقا وتكتب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تكتب كودا يرسل طلبات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الدفع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اشتراك شهري بخطة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بحسب الاستهلاك، غالبا لكل مليون رمز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الميزات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مشاريع، وذاكرة، وبحث عميق، ووضع دراسة، ووكيل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نماذج وأدوات تبني أنت واجهتها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يناسبه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مستخدم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يبني تطبيقا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التي يسببها الخلط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افتراض أن ميزة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متاحة تلقائيا لمن يستخدم الواجهة البرمجية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ليست كذلك: المشاريع والذاكرة ووضع الدراسة ميزات منتج لا نقاط نهاية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افتراض أن اشتراك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يشمل استخدام الواجهة البرمجية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الفوترة منفصلة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مقارنة تكلفة اشتراك شهري بتكلفة استهلاك رموز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يقارنان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قراءة سعر لكل مليون رمز والظن أنه سعر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ChatGPT.</w:t>
      </w: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متى تحتاج الواجهة البرمجية فعلا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تبني منتجا يستدعي النموذج تلقائيا: تطبيقك، أو سكربت يعالج آلاف السجلات، أو تكامل داخل نظامك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إن كان استخدامك أنت شخصيا للتحليل والكتابة والبحث فأنت تحتاج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ملاحظة على الأسعار: أعلنت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OpenAI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أسعار عائلة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GPT-5.6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لكل مليون رمز، ثم خفضت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يوليو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سعر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Luna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بنسبة ثمانين بالمئة وسعر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Terra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بنسبة عشرين بالمئة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الأسعار تتغير، فراجع صفحة التسعير الرسمية قبل بناء تقدير تكلفة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الفصل الرابع عشر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وأفضل الممارسات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عشرة أخطاء وإصلاحها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الخطأ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الإصلاح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طلب عام بلا جمهور ولا هدف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الجمهور والهدف وشكل المخرج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استخدام نموذج واحد لكل شيء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بدل بحسب ثقل المهمة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الاعتماد على معلومة حديثة بلا بحث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فعل البحث واطلب المصادر وافتحها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طلب تقرير من محادثة عادية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استخدم البحث العميق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إعادة توليد النص كاملا عند كل تعديل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استخدم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Canvas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وعدل جزءا محددا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خلط عدة مهام في محادثة واحدة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محادثة لكل هدف، ومشروع لكل عمل ممتد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ترك الذاكرة بلا مراجعة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راجعها شهريا واحذف ما لم يعد صحيحا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تفعيل موصلات لا تستخدمها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أوقف كل ما لا تحتاجه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إعطاء وكيل مهمة لا تستطيع مراجعتها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حدد معيار التوقف وراجع النتيجة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قبول أول رد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اطلب: ما الذي يمكن تحسينه في ردك ولماذا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الممارسات في سبع نقاط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بالنتيجة: اكتب أولا كيف تريد المخرج أن يبدو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استدع القدرة صراحة: بحث، أو بحث عميق،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Canvas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أو وضع دراسة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 أمثلة بدل أوصاف عندما يهمك الشكل والنبرة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دائما ذكر الافتراضات والمعلومات الناقصة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بنفسك من كل رقم أو تاريخ أو اقتباس قبل استخدامه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نظم عملك الممتد في مشاريع لا في محادثات متناثرة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احتفظ بمكتبة شخصية لطلباتك الناجحة وطورها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الخصوصية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ترفع بيانات لا تملك حق رفعها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احذف المعرفات الشخصية من الملفات قبل الرفع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إعدادات الخصوصية والذاكرة في حسابك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تعتمد على النموذج في مسائل قانونية أو طبية أو مالية بلا مختص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المرجع</w:t>
      </w:r>
    </w:p>
    <w:p>
      <w:pPr>
        <w:pStyle w:val="APLH1"/>
        <w:keepNext w:val="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أداة لأي مهمة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أريد أن…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استخدم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أفهم مستندا طويلا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رفع ملف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+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برومبت قراءة بهدف محدد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أعرف معلومة تتغير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على الويب مع طلب المصادر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أبني تقريرا بمصادر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العميق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أعدل نصا مرارا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Canvas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أنجز مهمة متعددة الخطوات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وضع الوكيل، 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 Work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أعمل داخل مشروع برمجي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Codex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أتعلم موضوعا فعلا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وضع الدراسة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أكرر عملا دوريا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المهام المجدولة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أنظم عملا يمتد أسابيع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مشروع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Project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هيكل أي طلب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عام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[لمن، وأين يستخدم، ولماذا]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المدخلات: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[الملفات أو النصوص]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[الطول، واللغة، وما يتجنب]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[جدول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نقاط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النجاح: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[متى نعتبره جيدا]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الافتراضات التي بنيت عليها ردك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نقصتك معلومة، اذكرها واسأل ولا تفترض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 تحسن أي رد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الافتراضات التي بنيت عليها ردك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ما نقصك من 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أعطني نسخة أقصر بنصف الطول دون فقدان معنى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الذي يمكن تحسينه في ردك ولماذا؟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مصدر كل رقم أو 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تخمن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تكن متأكدا فقل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 أسبوعي في عشر دقائق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الذاكرة واحذف ما لم يعد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الموصلات المفعلة وأوقف ما لا تستخدمه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المهام المجدولة: أيها تقرؤه فعلا؟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احفظ أفضل طلبين استخدمتهما هذا الأسبوع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pBdr>
          <w:bottom w:val="single" w:sz="18" w:space="6" w:color="1E7A5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ما في هذا الدليل ليس قائمة الميزات، بل ثلاث عادات: أن تختار النموذج بحسب المهمة، وأن تستدعي القدرة المناسبة صراحة بدل الطلب العام، وأن تتحقق بنفسك من كل معلومة ستبني عليها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تفعل غدا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مهمة تكررها أسبوعيا واكتب لها طلبا مكتمل الأركان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 مشروعا واحدا لعمل يمتد أكثر من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البحث العميق مرة على موضوع يهمك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ذاكرتك وموصلاتك ونظفها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مكتبة مبنية على قدرات 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 — الأداة الأخرى التي تستحق المقارنة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اختيار الأداة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1E7A5E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1E7A5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تمت مراجعة كل ميزة ونموذج في هذا الدليل من مركز المساعدة والصفحات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يتغير بسرعة وبعض الميزات في طرح تدريجي: إذا وجدت اختلافا بين ما هنا وما تراه على شاشتك، فالمصدر الرسمي هو المرجع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1E7A5E"/>
          <w:sz w:val="22"/>
          <w:rtl w:val="0"/>
        </w:rPr>
        <w:t>https://t.me/PromptsArabic</w:t>
      </w:r>
    </w:p>
    <w:sectPr w:rsidR="00FC693F" w:rsidRPr="0006063C" w:rsidSect="00034616">
      <w:footerReference w:type="default" r:id="rId11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1E7A5E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