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PLBody"/>
        <w:widowControl w:val="1"/>
        <w:bidi w:val="1"/>
        <w:spacing w:after="1800"/>
      </w:pP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sz w:val="22"/>
          <w:szCs w:val="22"/>
          <w:rtl w:val="1"/>
          <w:cs w:val="1"/>
        </w:rPr>
        <w:t>منهج تعلم بالعربية</w:t>
      </w:r>
    </w:p>
    <w:p>
      <w:pPr>
        <w:pStyle w:val="APLTitle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تعلم البرمجة مع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 Code</w:t>
      </w:r>
    </w:p>
    <w:p>
      <w:pPr>
        <w:pStyle w:val="APLSubtitle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منهج عملي يجعل الأداة تعلمك لا تبرمج بدلا منك: مفهوم، ثم محاولة، ثم مراجعة، ثم إصلاح، ثم بناء</w:t>
      </w:r>
    </w:p>
    <w:p>
      <w:pPr>
        <w:pStyle w:val="APLBody"/>
        <w:widowControl w:val="1"/>
        <w:bidi w:val="1"/>
        <w:spacing w:after="480"/>
      </w:pP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color w:val="6E665A"/>
          <w:sz w:val="20"/>
          <w:szCs w:val="20"/>
          <w:rtl w:val="0"/>
        </w:rPr>
        <w:t xml:space="preserve">17 </w:t>
      </w:r>
      <w:r>
        <w:rPr>
          <w:rFonts w:ascii="IBM Plex Sans Arabic" w:hAnsi="IBM Plex Sans Arabic" w:cs="IBM Plex Sans Arabic" w:eastAsia="IBM Plex Sans Arabic"/>
          <w:b w:val="0"/>
          <w:color w:val="6E665A"/>
          <w:sz w:val="20"/>
          <w:szCs w:val="20"/>
          <w:rtl w:val="1"/>
          <w:cs w:val="1"/>
        </w:rPr>
        <w:t xml:space="preserve">درسا · تمارين ومشاريع · محدث في سبتمبر </w:t>
      </w:r>
      <w:r>
        <w:rPr>
          <w:rFonts w:ascii="IBM Plex Sans Arabic" w:hAnsi="IBM Plex Sans Arabic" w:cs="IBM Plex Sans Arabic" w:eastAsia="IBM Plex Sans Arabic"/>
          <w:b w:val="0"/>
          <w:color w:val="6E665A"/>
          <w:sz w:val="20"/>
          <w:szCs w:val="20"/>
          <w:rtl w:val="0"/>
        </w:rPr>
        <w:t>2026</w:t>
      </w:r>
    </w:p>
    <w:p>
      <w:pPr>
        <w:pStyle w:val="APLBody"/>
        <w:widowControl w:val="1"/>
        <w:bidi w:val="1"/>
        <w:spacing w:after="800"/>
      </w:pP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color w:val="8A5A2B"/>
          <w:rtl w:val="0"/>
        </w:rPr>
        <w:t>CLAUDE CODE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sz w:val="20"/>
          <w:szCs w:val="2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color w:val="6E665A"/>
          <w:sz w:val="18"/>
          <w:szCs w:val="18"/>
          <w:rtl w:val="0"/>
        </w:rPr>
        <w:t>t.me/PromptsArabic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حقوق النشر</w:t>
      </w: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جميع الحقوق محفوظة لقناة برومبتات 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المنتج مخصص للاستخدام الشخصي للمشتري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يجوز إعادة نشره أو بيعه أو توزيعه أو اقتباس أجزاء منه لأغراض تجارية دون إذن كتابي من المالك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القناة الرسمية: </w:t>
      </w:r>
      <w:r>
        <w:rPr>
          <w:rFonts w:ascii="JetBrains Mono" w:hAnsi="JetBrains Mono"/>
          <w:b/>
          <w:color w:val="8A5A2B"/>
          <w:sz w:val="21"/>
          <w:rtl w:val="0"/>
        </w:rPr>
        <w:t>https://t.me/PromptsArabic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اسم المنتج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تعلم البرمجة مع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 Code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الإصدار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الإصدار الأول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اللغة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العربية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المقاس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A4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عمودي — مهيأ للقراءة على الهاتف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تمت مراجعة معلومات وميزات هذا الدليل حتى تاريخ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6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سبتمبر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2026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مصادر التحقق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code.claude.com/docs (permission modes, memory, sessions)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python.org (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الإصدار المستقر)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8A5A2B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1"/>
          <w:cs w:val="1"/>
        </w:rPr>
        <w:t>ملاحظة مهمة عن تاريخ المحتوى</w:t>
      </w:r>
    </w:p>
    <w:p>
      <w:pPr>
        <w:pStyle w:val="APLCallout"/>
        <w:keepLines w:val="1"/>
        <w:widowControl w:val="1"/>
        <w:pBdr>
          <w:right w:val="single" w:sz="18" w:space="6" w:color="8A5A2B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منصات الذكاء الاصطناعي تتغير بسرعة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كل ميزة مذكورة هنا تم التحقق منها من المصدر الرسمي بتاريخ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سبتمبر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مر وقت طويل على هذا التاريخ، راجع الصفحة الرسمية للميزة قبل الاعتماد عليها في عمل حساس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 هذا الدليل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أسهل شيء أن تطلب من أداة ذكاء اصطناعي أن تكتب لك برنامجا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وأسوأ نتيجة أن تحصل على برنامج يعمل ولا تفهم منه سطرا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هذا الدليل يعكس المعادلة: كل درس يعطيك مفهوما، ثم مهمة تكتبها بنفسك، ثم برومبت مراجعة يجعل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يصحح محاولتك ويشرح سبب الخطأ دون أن يعطيك الحل، ثم اختبارا، ثم تحسينا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تتعلم البرمجة فعلا، وتتعلم في الوقت نفسه كيف تستخدم أداة وكيلة بطريقة لا تفقدك المهارة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لمن هذا الدليل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يبدأ البرمجة من الصفر ولا يريد أن يصبح ناسخا للأكواد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تعلم أساسيات متفرقة ويريد ترتيبها في منهج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الطلاب الذين يستخدمون الذكاء الاصطناعي في الواجبات ويخشون أن يفقدوا الفهم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يعرف لغة ويريد طريقة منظمة لتعلم لغة ثانية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ستتعلم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منهج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Learn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Try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Review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Fix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Build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وكيف تطبقه على أي موضوع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كيف تضبط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وضع المعلم بحيث يرفض أن يعطيك الحل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الأساسيات: قراءة الكود، والمتغيرات، والأنواع، والشروط، والحلقات، والدوال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هياكل البيانات والبرمجة الكائنية والاستثناءات والملفات والوحدات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الواجهات البرمجية وقواعد البيانات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والاختبارات والتصحيح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أساسيات الأمان والكود النظيف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ثلاثة مشاريع متدرجة تبني فيها شيئا يعمل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أن تبدأ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المتطلبات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Python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مثبت — الإصدار المستقر وقت مراجعة هذا الدليل هو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3.14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محرر نصوص، ويفضل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VS Code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مثبت ويعمل — راجع دليل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هذه السلسلة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مجلد فارغ للتمارين، داخل مستودع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Git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الاستعداد لكتابة كود خاطئ 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شرط التعلم لا عائق له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تستخدم هذا الدليل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درس واحد في الجلسة الواحدة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تقرأ خمسة دروس دفعة واحدة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اكتب محاولتك قبل أن ترسل برومبت المراجعة — هذه هي القاعدة الوحيدة غير القابلة للتفاوض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إذا صحح لك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خطأ، أعد كتابة الحل من الصفر لا تعديل السطر فقط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لا تنتقل لدرس جديد قبل أن تجيب على أسئلة اختبر فهمك دون النظر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المشاريع المصغرة ليست اختيارية — هي المكان الذي يثبت فيه ما تعلمته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طريقة القراءة الموصى بها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تقرأ الدليل كله دفعة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اقرأ فصلا واحدا، ثم نفذ تمرينه على مهمة حقيقية من عملك، ثم انتقل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أربعة فصول مطبقة أفضل من أربعة عشر فصلا مقروءا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الفهرس</w:t>
      </w:r>
    </w:p>
    <w:p>
      <w:pPr>
        <w:pStyle w:val="APLCaption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لتحديث أرقام الصفحات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Word: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اضغط داخل الفهرس 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F9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Ctrl+A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F9.</w:t>
      </w:r>
    </w:p>
    <w:p>
      <w:pPr>
        <w:bidi w:val="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1</w:t>
      </w:r>
      <w:r>
        <w:fldChar w:fldCharType="end"/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1"/>
          <w:cs w:val="1"/>
        </w:rPr>
        <w:t>الفصل الأول</w:t>
      </w:r>
    </w:p>
    <w:p>
      <w:pPr>
        <w:pStyle w:val="APLH1"/>
        <w:keepNext w:val="1"/>
        <w:widowControl w:val="1"/>
        <w:pBdr>
          <w:bottom w:val="single" w:sz="18" w:space="6" w:color="8A5A2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لماذا يفشل معظم من يتعلم البرمجة بالذكاء الاصطناعي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المشكلة ليست في الأداة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المشكلة أن الأداة تجيب بسرعة، والتعلم يحتاج تعثرا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تحصل على الحل قبل أن تحاول، يشعر دماغك بأنه فهم، بينما لم يبن شيئا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الوهم الذي يقتل التعلم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اقرأ حلا صحيحا وستقول: كنت سأصل إليه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شعور حقيقي وخاطئ في الوقت نفسه، واسمه في علم التعلم وهم الطلاقة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القراءة سهلة، والاسترجاع صعب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وما يبني المهارة هو الاسترجاع لا القراءة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ما تفعله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ما تظنه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ما يحدث فعلا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تقرأ حلا جاهزا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فهمت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تعرفت على الحل ولن تنتجه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تنسخ كودا ويعمل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أنجزت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أنجز الكود، ولم تتعلم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تحاول وتفشل ثم تصحح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أضعت وقتا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بنيت المهارة فعلا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منهج هذا الدليل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0"/>
        </w:rPr>
        <w:t xml:space="preserve">Learn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المفهوم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شرح قصير ومثال واحد واضح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محاضرة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0"/>
        </w:rPr>
        <w:t xml:space="preserve">Try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المحاولة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مهمة صغيرة تكتبها بنفسك قبل أي مساعدة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0"/>
        </w:rPr>
        <w:t xml:space="preserve">Review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المراجعة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برومبت يجعل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يشخص محاولتك دون أن يحلها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/>
          <w:bCs w:val="1"/>
          <w:rtl w:val="0"/>
        </w:rPr>
        <w:t xml:space="preserve">Fix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الإصلاح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تعيد الكتابة بنفسك بناء على التشخيص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/>
          <w:bCs w:val="1"/>
          <w:rtl w:val="0"/>
        </w:rPr>
        <w:t xml:space="preserve">Build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البناء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مشروع مصغر يجمع ما تعلمته في شيء يعمل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قاعدة العشرين دقيقة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لا تطلب المساعدة قبل عشرين دقيقة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تعثرت، اضبط مؤقتا عشرين دقيقة وحاول وحدك: اقرأ رسالة الخطأ، واطبع القيم، وجرب مدخلا أبسط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أغلب ما ستتعلمه في حياتك البرمجية سيأتي من هذه الدقائق تحديدا، لا من الإجابة التي تليها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وبعد العشرين دقيقة، لا تطلب الحل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اطلب تلميحا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الفرق بينهما هو الفرق بين أن تتعلم وألا تتعلم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لن يفعله هذا الدليل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لن يعطيك حلولا كاملة تنسخها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برومبتات المراجعة مصممة لمنع ذلك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لن يشرح كل تفاصيل اللغة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يشرح ما تحتاجه لتبني، ويعلمك كيف تسأل عن الباقي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لن يجعلك مبرمجا في أسبوع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سيعطيك منهجا تكرره حتى تصبح مبرمجا فعلا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1"/>
          <w:cs w:val="1"/>
        </w:rPr>
        <w:t>الفصل الثاني</w:t>
      </w:r>
    </w:p>
    <w:p>
      <w:pPr>
        <w:pStyle w:val="APLH1"/>
        <w:keepNext w:val="1"/>
        <w:widowControl w:val="1"/>
        <w:pBdr>
          <w:bottom w:val="single" w:sz="18" w:space="6" w:color="8A5A2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اضبط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وضع المعلم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مصمم افتراضيا لينجز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أنت تريده أن يعلم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الفصل يضبطه لذلك، مرة واحدة، فيبقى على هذا السلوك في كل جلساتك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الخطوة الأولى: مجلد التعلم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إنشاء مساحة التمارين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mkdir learn-python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cd learn-python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git init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mkdir exercises projects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الخطوة الثانية: 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التعليمي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يقرأ في بداية كل جلسة، فهو المكان الصحيح لقواعد لا تريد تكرارها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أنشئه في جذر مجلد التعلم بهذا المحتوى: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>CLAUDE.md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#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مساحة تعلم البرمجة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##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دورك هنا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أنت مدرب برمجة، لست منفذا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الهدف أن أتعلم أنا، لا أن يعمل الكود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##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لا تخالف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الحل الكامل لأي تمرين، حتى لو طلبته صراحة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أطلب مساعدة، أعطني تلميحا واحدا فقط ثم توقف وانتظر محاولتي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أرسل محاولة، شخصها: ما الصحيح، وما الخطأ، ولماذا أخطأت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سبب الخطأ لا الخطأ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تعدل ملفاتي مباشرة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اقترح، ودعني أكتب أنا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حلي صحيحا لكن يمكن تحسينه، قل ما الأفضل ولماذا، ولا تعد كتابته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##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أسلوب الشرح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بالعربية الواضحة، والمصطلح الإنجليزي عند الحاجة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واحد قصير خير من شرح طويل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دائما بسؤال يدفعني للخطوة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##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لغة التمارين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>Python 3.14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الخطوة الثالثة: وضع الأذونات المناسب للتعلم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أنت لا تريد وكيلا يعدل ملفاتك أثناء التعلم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ابدأ جلسات التعلم في وضع المراجعة اليدوية، حتى لا ينفذ شيء دون موافقتك: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بدء جلسة تعلم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 --permission-mode default</w:t>
      </w:r>
    </w:p>
    <w:p>
      <w:pPr>
        <w:pStyle w:val="APLCallout"/>
        <w:keepNext w:val="1"/>
        <w:keepLines w:val="1"/>
        <w:widowControl w:val="1"/>
        <w:pBdr>
          <w:right w:val="single" w:sz="18" w:space="6" w:color="8A5A2B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1"/>
          <w:cs w:val="1"/>
        </w:rPr>
        <w:t>لماذا هذا الوضع تحديدا</w:t>
      </w:r>
    </w:p>
    <w:p>
      <w:pPr>
        <w:pStyle w:val="APLCallout"/>
        <w:keepLines w:val="1"/>
        <w:widowControl w:val="1"/>
        <w:pBdr>
          <w:right w:val="single" w:sz="18" w:space="6" w:color="8A5A2B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في وضع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Manual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يبدأ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بصلاحيات قراءة فقط، ويسأل قبل تعديل ملف أو تشغيل أمر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بالضبط ما تريده أثناء التعلم: أن ترى ما سيحدث قبل أن يحدث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الأوضاع الأسرع مفيدة عندما تعمل، لا عندما تتعلم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الخطوة الرابعة: اختبر أن الضبط يعمل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أرسل هذا الطلب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أعطاك حلا كاملا فالضبط لم يقرأ، وعليك مراجعة موقع الملف: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اختبار الضبط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لي برنامج بايثون يطبع الأعداد من واحد إلى عشرة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السلوك الصحيح: يرفض أن يكتبه، ويسألك أن تحاول، أو يعطيك تلميحا واحدا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إذا كتب الحل كاملا، شغل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/context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وتحقق أن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ظهر تحت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Memory files.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برومبتات ستستخدمها في كل درس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التلميح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أنا عالق في هذا التمرين: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[وصف التمرين]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محاولتي حتى الآن: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[الكود]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جربته: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[المحاولات]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أعطني تلميحا واحدا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تعطني الحل ولا سطرا من الكود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اجعل التلميح سؤالا يوجه تفكيري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شرح رسالة الخطأ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رسالة خطأ ولا أفهمها: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[رسالة الخطأ]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لي: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تقول الرسالة حرفيا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تعني عمليا في كود مثل كودي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أبدأ البحث في كودي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تصلح الخطأ ولا تخبرني بالسطر المسؤول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علمني كيف أجده بنفسي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الاختبار الذاتي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اختبرني في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اطرح سؤالا واحدا وانتظر إجابتي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ابدأ بسؤال فهم، ثم تطبيق، ثم حالة حدية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كل إجابة: ما الصحيح فيها وما الناقص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تعطني الإجابة قبل أن أحاول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1"/>
          <w:cs w:val="1"/>
        </w:rPr>
        <w:t>الفصل الثالث</w:t>
      </w:r>
    </w:p>
    <w:p>
      <w:pPr>
        <w:pStyle w:val="APLH1"/>
        <w:keepNext w:val="1"/>
        <w:widowControl w:val="1"/>
        <w:pBdr>
          <w:bottom w:val="single" w:sz="18" w:space="6" w:color="8A5A2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قراءة الكود قبل كتابته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المبرمج يقضي في قراءة الكود أضعاف ما يقضيه في كتابته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ومع ذلك يبدأ معظم المتعلمين بالكتابة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الفصل يعكس الترتيب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اقرأ ثم توقع ثم شغل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أفضل تمرين لبناء الفهم: اقرأ الكود، واكتب على ورقة ما تتوقع أن يطبعه، ثم شغله وقارن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الفرق بين توقعك والنتيجة هو بالضبط الفجوة في فهمك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اقرأ هذا الكود ولا تشغله بعد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x = 5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y = x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x = 10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print(y)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items = [1, 2, 3]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copy = items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items.append(4)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print(copy)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مهمتك أنت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اكتب على ورقة ما تتوقع أن يطبعه كل سطر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print.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 شغل الملف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اختلفت النتيجة عن توقعك، لا تبحث عن السبب فورا — اكتب فرضيتك 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قبل أن تكمل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الحل بنفسك أولا، ولو كان خاطئا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التالي مصمم لمراجعة محاولتك، لا لكتابتها بدلا منك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نسخت الحل جاهزا فلن يحدث 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المراجعة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أرسل هذا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تكتب محاولتك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شغلت هذا الكود وتوقعي كان مختلفا عن النتيجة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توقعي كان: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[توقعك]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الفعلية: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[النتيجة]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فرضيتي عن السبب: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[فرضيتك]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قيم فرضيتي: هل هي صحيحة أم قريبة أم خاطئة،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الحل الصحيح كاملا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سبب كل خطأ لا الخطأ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الحل صحيحا لكن يمكن تحسينه، قل ما الأفضل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بسؤال واحد يدفعني للخطوة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تلميح إن تعثرت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تلميح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السؤال الحاسم: عندما تكتب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y = x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هل نسخت القيمة أم نسخت إشارة إلى المكان نفسه؟ وهل الجواب واحد للأعداد وللقوائم؟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 فهمك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الفرق بين نسخ القيمة ونسخ المرجع؟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لماذا تصرف العدد بشكل مختلف عن القائمة؟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تحصل على نسخة مستقلة فعلا من قائمة؟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خطوة التحسين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تفهم السبب، اكتب مثالا من عندك يظهر السلوك نفسه بقاموس بدل قائمة، ثم توقع نتيجته قبل تشغيله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اسأل عن الكود لا عن الحل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تواجه كودا لا تفهمه في مشروع، لا تطلب إعادة كتابته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اطلب تفكيكه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هو الاستخدام الأنفع لأداة وكيلة أثناء التعلم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كود غامض عمدا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def f(n):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return n if n &lt; 2 else f(n - 1) + f(n - 2)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print([f(i) for i in range(10)])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مهمتك أنت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اقرأ الكود وحاول وحدك: ماذا يطبع؟ ما اسم المتتالية التي ينتجها؟ ولماذا يبطؤ بشدة عند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n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كبيرة؟ اكتب إجاباتك قبل أن ترسل أي شيء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قبل أن تكمل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الحل بنفسك أولا، ولو كان خاطئا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التالي مصمم لمراجعة محاولتك، لا لكتابتها بدلا منك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نسخت الحل جاهزا فلن يحدث 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المراجعة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أرسل هذا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تكتب محاولتك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قرأت هذا الكود وكتبت فهمي له: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[فهمك]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قيم فهمي: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الصحيح فيه، وما الناقص، وما الخطأ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استخدمت مصطلحا بشكل صحيح شكليا دون أن أدرك معناه؟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الحل الصحيح كاملا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سبب كل خطأ لا الخطأ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الحل صحيحا لكن يمكن تحسينه، قل ما الأفضل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بسؤال واحد يدفعني للخطوة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تلميح إن تعثرت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تلميح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جرب أن تتتبع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f(4)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يدويا على ورقة: كم مرة يستدعى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f(2)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؟ العدد نفسه هو سبب البطء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 فهمك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شرط التوقف في هذه الدالة، وماذا يحدث بدونه؟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لماذا يتكرر حساب القيم نفسها؟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الفكرة العامة التي تحل مشكلة التكرار هذه؟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خطوة التحسين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أعد كتابة الدالة بحلقة بدل الاستدعاء الذاتي، وقس الفرق في الزمن بنفسك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1"/>
          <w:cs w:val="1"/>
        </w:rPr>
        <w:t>الفصل الرابع</w:t>
      </w:r>
    </w:p>
    <w:p>
      <w:pPr>
        <w:pStyle w:val="APLH1"/>
        <w:keepNext w:val="1"/>
        <w:widowControl w:val="1"/>
        <w:pBdr>
          <w:bottom w:val="single" w:sz="18" w:space="6" w:color="8A5A2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المتغيرات وأنواع البيانات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المتغير اسم يشير إلى قيمة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والنوع يحدد ما يمكن فعله بها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أغلب أخطاء المبتدئين تأتي من الخلط في النوع لا في المنطق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الأنواع الأساسية وما تسمح به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قيمة في بايثون لها نوع، والنوع هو الذي يقرر أي عملية مسموحة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عندما ترى خطأ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TypeError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فالسبب دائما أنك طلبت من نوع شيئا لا يفعله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جرب هذا وتوقع أي سطر سيفشل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age = 20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name = "Omar"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height = 1.75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is_student = True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print(type(age), type(name), type(height), type(is_student))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print("Age: " + age)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مهمتك أنت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توقع أي سطر سيفشل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 شغل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 أصلح السطر الفاشل بطريقتين مختلفتين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قبل أن تكمل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الحل بنفسك أولا، ولو كان خاطئا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التالي مصمم لمراجعة محاولتك، لا لكتابتها بدلا منك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نسخت الحل جاهزا فلن يحدث 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المراجعة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أرسل هذا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تكتب محاولتك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أصلحت السطر الفاشل بطريقتين: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الطريقة الأولى: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[الطريقة الأولى]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الطريقة الثانية: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[الطريقة الثانية]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أيهما أفضل ولماذا؟ وهل هناك طريقة ثالثة أفضل منهما؟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الطريقة الثالثة كاملة، صفها بكلمات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الحل الصحيح كاملا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سبب كل خطأ لا الخطأ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الحل صحيحا لكن يمكن تحسينه، قل ما الأفضل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بسؤال واحد يدفعني للخطوة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تلميح إن تعثرت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تلميح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أمامك خياران عامان: أن تحول العدد إلى نص، أو أن تستخدم صيغة تدمج القيم بلا تحويل يدوي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ابحث عن الثاني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 فهمك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الفرق بين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5.0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 '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5'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بايثون؟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يكون التحويل بين الأنواع خطرا؟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لماذا يعتبر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True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قابلا للجمع مع عدد في بايثون؟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خطوة التحسين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دالة تستقبل قيمة وتطبع نوعها وطولها إن كان لها طول، وتتعامل بهدوء مع الأنواع التي لا طول 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تسمية المتغيرات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الاسم الجيد يوفر تعليقا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الاسم السيئ يخلق خطأ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ليست مسألة ذوق، بل أول مهارة في الكود النظيف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الكود نفسه، باسمين مختلفين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# hard to read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d = 86400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t = 3 * d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# easy to read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SECONDS_PER_DAY = 86400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three_days_in_seconds = 3 * SECONDS_PER_DAY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مهمتك أنت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خذ آخر كود كتبته وأعد تسمية كل متغير فيه بحيث يمكن قراءة السطر بلا تعليق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تغير المنطق، غير الأسماء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قبل أن تكمل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الحل بنفسك أولا، ولو كان خاطئا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التالي مصمم لمراجعة محاولتك، لا لكتابتها بدلا منك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نسخت الحل جاهزا فلن يحدث 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المراجعة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أرسل هذا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تكتب محاولتك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أعدت تسمية متغيرات هذا الكود: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[الكود قبل]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[الكود بعد]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قيم التسمية: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اسم ما زال غامضا؟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اسم أطول من اللازم؟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اسم يصف كيف بدل أن يصف ماذا؟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الحل الصحيح كاملا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سبب كل خطأ لا الخطأ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الحل صحيحا لكن يمكن تحسينه، قل ما الأفضل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بسؤال واحد يدفعني للخطوة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تلميح إن تعثرت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تلميح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اختبار عملي: اقرأ السطر بصوت عال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احتجت النظر إلى سطر آخر لتفهمه، فالاسم سيئ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 فهمك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لماذا تكتب الثوابت بأحرف كبيرة عرفا؟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متى يكون الاسم القصير مثل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i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مقبولا؟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الفرق بين اسم يصف المحتوى واسم يصف النوع؟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خطوة التحسين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اطلب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 يراجع تسمياتك في ملف كامل، لكن اطلب ملاحظات فقط لا تعديلات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1"/>
          <w:cs w:val="1"/>
        </w:rPr>
        <w:t>الفصل الخامس</w:t>
      </w:r>
    </w:p>
    <w:p>
      <w:pPr>
        <w:pStyle w:val="APLH1"/>
        <w:keepNext w:val="1"/>
        <w:widowControl w:val="1"/>
        <w:pBdr>
          <w:bottom w:val="single" w:sz="18" w:space="6" w:color="8A5A2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الشروط واتخاذ القرار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الشرط هو أول مكان يتحول فيه البرنامج من قائمة أوامر إلى منطق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if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elif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else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الترتيب في سلسلة الشروط ليس تفصيلا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الشرط الأول الذي يتحقق هو الذي ينفذ، وما بعده لا يفحص أصلا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أغلب أخطاء الشروط سببها ترتيب خاطئ لا منطق خاطئ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الخطأ في هذا التصنيف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def grade(score):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if score &gt;= 50: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return "pass"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elif score &gt;= 85: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return "excellent"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elif score &gt;= 70: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return "very good"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else: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return "fail"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print(grade(90))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مهمتك أنت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شغل الكود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غير متوقعة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اكتشف السبب بنفسك، ثم أعد كتابة الدالة بحيث تعطي التصنيف الصحيح لكل درجة من صفر إلى مئة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قبل أن تكمل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الحل بنفسك أولا، ولو كان خاطئا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التالي مصمم لمراجعة محاولتك، لا لكتابتها بدلا منك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نسخت الحل جاهزا فلن يحدث 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المراجعة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أرسل هذا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تكتب محاولتك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أعدت كتابة دالة التصنيف: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[الكود]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اختبرها ذهنيا على هذه القيم: صفر، خمسين، تسعة وأربعين، خمسة وثمانين، مئة، وقيمة سالبة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قل لي: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قيمة تعطي نتيجة خاطئة،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عالجت القيم خارج النطاق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ترتيب شروطي صحيح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الحل الصحيح كاملا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سبب كل خطأ لا الخطأ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الحل صحيحا لكن يمكن تحسينه، قل ما الأفضل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بسؤال واحد يدفعني للخطوة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تلميح إن تعثرت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تلميح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اسأل نفسك: عندما تكون الدرجة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90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أي شرط يفحص أولا؟ وهل يتحقق؟ وماذا يحدث بعده؟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 فهمك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لماذا لم يصل التنفيذ إلى شرط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excellent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القاعدة العامة لترتيب شروط النطاقات؟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تتعامل مع درجة خارج النطاق المسموح؟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خطوة التحسين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أضف تحققا من المدخل: إذا كانت الدرجة خارج صفر إلى مئة، لا ترجع تصنيفا بل أبلغ عن خطأ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الشروط المركبة والقيم الصادقة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بايثون تعتبر قيما كثيرة صادقة أو كاذبة ضمنيا، وهذا مريح وخطر في آن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القائمة الفارغة كاذبة، والصفر كاذب، والنص الفارغ كاذب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توقع مخرجات هذا الكود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values = [0, "", [], None, "0", [0], " "]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for v in values: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print(repr(v), "-&gt;", bool(v))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مهمتك أنت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توقع نتيجة كل سطر قبل التشغيل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ثم اكتب دالة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is_empty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تعتبر النص الذي يحتوي مسافات فقط فارغا، بينما تعتبر '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0'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غير فارغ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قبل أن تكمل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الحل بنفسك أولا، ولو كان خاطئا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التالي مصمم لمراجعة محاولتك، لا لكتابتها بدلا منك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نسخت الحل جاهزا فلن يحدث 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المراجعة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أرسل هذا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تكتب محاولتك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كتبت دالة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is_empty: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[الكود]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اختبرها على: نص فارغ، مسافات فقط، النص صفر، قائمة فارغة،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None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والعدد صفر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قل لي أي حالة تعطي نتيجة خاطئة ولماذا، وهل غطيت كل الأنواع التي قد تصلها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الحل الصحيح كاملا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سبب كل خطأ لا الخطأ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الحل صحيحا لكن يمكن تحسينه، قل ما الأفضل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بسؤال واحد يدفعني للخطوة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تلميح إن تعثرت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تلميح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النص الذي يحتوي مسافات ليس فارغا في نظر بايثون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الدالة التي تزيل المسافات من الطرفين؟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 فهمك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لماذا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bool('0')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يساوي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True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الفرق بين ==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is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؟ ومتى يكون استخدام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is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خطأ؟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لماذا يفضل التحقق الصريح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None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بدل الاعتماد على الصدق الضمني؟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خطوة التحسين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أعد كتابة الدالة بحيث ترفع خطأ واضحا إذا وصلها نوع لا تتوقعه، بدل أن تعطي نتيجة صامتة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1"/>
          <w:cs w:val="1"/>
        </w:rPr>
        <w:t>الفصل السادس</w:t>
      </w:r>
    </w:p>
    <w:p>
      <w:pPr>
        <w:pStyle w:val="APLH1"/>
        <w:keepNext w:val="1"/>
        <w:widowControl w:val="1"/>
        <w:pBdr>
          <w:bottom w:val="single" w:sz="18" w:space="6" w:color="8A5A2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الحلقات والتكرار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الحلقة هي المكان الذي يصبح فيه البرنامج أسرع منك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وهي أيضا المكان الذي يعلق فيه إلى الأبد إذا أخطأت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for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while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ومتى تستخدم كلا منهما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القاعدة العملية: استخدم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for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عندما تعرف على ماذا تدور،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while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تعرف متى تتوقف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الخلط بينهما يولد حلقات لا نهائية أو تكرارا ناقصا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حلقتان تفعلان الشيء نفسه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names = ["Sara", "Omar", "Lina"]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for name in names: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print(name)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i = 0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while i &lt; len(names):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print(names[i])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i += 1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مهمتك أنت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برنامجا يطلب من المستخدم عددا بين واحد وعشرة، ويكرر الطلب حتى يدخل عددا صحيحا داخل النطاق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 اطبع جدول ضرب هذا العدد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قبل أن تكمل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الحل بنفسك أولا، ولو كان خاطئا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التالي مصمم لمراجعة محاولتك، لا لكتابتها بدلا منك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نسخت الحل جاهزا فلن يحدث 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المراجعة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أرسل هذا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تكتب محاولتك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كتبت برنامج جدول الضرب: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[الكود]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راجعه على هذه الحالات: إدخال نص بدل عدد، إدخال عدد خارج النطاق، إدخال فارغ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قل لي: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حالة تسقط البرنامج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حلقتي قد تدور بلا نهاية في حالة ما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كررت كودا كان يمكن ألا يتكرر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الحل الصحيح كاملا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سبب كل خطأ لا الخطأ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الحل صحيحا لكن يمكن تحسينه، قل ما الأفضل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بسؤال واحد يدفعني للخطوة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تلميح إن تعثرت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تلميح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يدخل المستخدم نصا وتحوله إلى عدد، ماذا يحدث؟ وأي بنية تحمي الكود من الانهيار عند ذلك؟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 فهمك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متى تفضل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while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for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الذي يجعل حلقة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while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نهائية؟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الفرق بين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break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continue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return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داخل حلقة؟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خطوة التحسين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أضف حدا أقصى للمحاولات: بعد خمس محاولات فاشلة، اخرج برسالة واضحة بدل الاستمرار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التكرار على الهياكل وفهم القوائم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فهم القائمة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list comprehension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ليس زينة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هو الطريقة الاصطلاحية في بايثون لتحويل مجموعة إلى أخرى، وقراءته أسهل من حلقة بثلاثة أسطر متى استخدم في موضعه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الحلقة وفهم القائمة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numbers = [1, 2, 3, 4, 5, 6]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squares = []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for n in numbers: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if n % 2 == 0: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squares.append(n * n)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squares_short = [n * n for n in numbers if n % 2 == 0]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print(squares, squares_short)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مهمتك أنت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باستخدام فهم القائمة: قائمة بأطوال كل كلمة في جملة، وقائمة بالكلمات التي طولها أكبر من أربعة أحرف فقط، وقاموس يربط كل كلمة بطولها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قبل أن تكمل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الحل بنفسك أولا، ولو كان خاطئا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التالي مصمم لمراجعة محاولتك، لا لكتابتها بدلا منك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نسخت الحل جاهزا فلن يحدث 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المراجعة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أرسل هذا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تكتب محاولتك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كتبت هذه التحويلات: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[الكود]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قيمها: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كل واحدة قابلة للقراءة، أم أن إحداها أصبحت معقدة ويجب أن تعود حلقة عادية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هناك حالة تعطي نتيجة خاطئة مع علامات الترقيم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كنت ستكتبه أنت بشكل مختلف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الحل الصحيح كاملا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سبب كل خطأ لا الخطأ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الحل صحيحا لكن يمكن تحسينه، قل ما الأفضل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بسؤال واحد يدفعني للخطوة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تلميح إن تعثرت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تلميح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لتقسيم الجملة إلى كلمات هناك دالة جاهزة على النص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وعلامات الترقيم ستلتصق بالكلمات — فكر كيف تعالجها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 فهمك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يصبح فهم القائمة أسوأ من حلقة عادية؟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الفرق بين فهم القائمة وفهم القاموس؟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الذي يحدث لو وضعت شرطا بعد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for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وشرطا آخر قبل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for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خطوة التحسين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حول أحد تعبيراتك إلى مولد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generator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وقارن استهلاك الذاكرة على قائمة كبيرة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1"/>
          <w:cs w:val="1"/>
        </w:rPr>
        <w:t>الفصل السابع</w:t>
      </w:r>
    </w:p>
    <w:p>
      <w:pPr>
        <w:pStyle w:val="APLH1"/>
        <w:keepNext w:val="1"/>
        <w:widowControl w:val="1"/>
        <w:pBdr>
          <w:bottom w:val="single" w:sz="18" w:space="6" w:color="8A5A2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الدوال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الدالة هي أول أداة حقيقية لمحاربة التعقيد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وهي أيضا أول مكان تظهر فيه جودة تفكيرك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دالة واحدة، مسؤولية واحدة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الدالة التي تفعل شيئين تصعب تسميتها، وتصعب اختبارها، وتنكسر لسببين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علامة الإنذار: تجد نفسك تستخدم كلمة «و» في اسمها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دالة تفعل أكثر من اللازم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def process(path):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with open(path) as f: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lines = f.readlines()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cleaned = [l.strip() for l in lines if l.strip()]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total = sum(len(l) for l in cleaned)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print("Lines:", len(cleaned))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print("Chars:", total)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with open("report.txt", "w") as f: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f.write(str(total))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return cleaned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مهمتك أنت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الدالة تقرأ وتنظف وتحسب وتطبع وتكتب وترجع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قسمها إلى دوال، لكل واحدة مسؤولية واحدة واسم يصفها بلا كلمة «و»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قبل أن تكمل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الحل بنفسك أولا، ولو كان خاطئا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التالي مصمم لمراجعة محاولتك، لا لكتابتها بدلا منك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نسخت الحل جاهزا فلن يحدث 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المراجعة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أرسل هذا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تكتب محاولتك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قسمت الدالة إلى دوال أصغر: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[الكود]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قيم التقسيم: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كل دالة لها مسؤولية واحدة فعلا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اسم كل دالة يصف ما تفعله بدقة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دالة ما زالت تفعل شيئين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جعلت الطباعة منفصلة عن الحساب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دالة يصعب اختبارها وحدها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الحل الصحيح كاملا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سبب كل خطأ لا الخطأ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الحل صحيحا لكن يمكن تحسينه، قل ما الأفضل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بسؤال واحد يدفعني للخطوة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تلميح إن تعثرت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تلميح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اسأل عن كل دالة: هل تستطيع اختبارها دون ملف حقيقي ودون قراءة المخرجات المطبوعة؟ إن كان لا، فهي تفعل أكثر من شيء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 فهمك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لماذا يفضل فصل الحساب عن الطباعة؟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مشكلة دالة ترجع قيمة وتكتب ملفا في الوقت نفسه؟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تختبر دالة تقرأ ملفا دون إنشاء ملف حقيقي؟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خطوة التحسين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أضف لكل دالة سطر توثيق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docstring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يقول ماذا تستقبل وماذا ترجع ومتى ترفع خطأ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الوسائط والقيم الافتراضية والفخ الشهير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القيمة الافتراضية في بايثون تقيم مرة واحدة عند تعريف الدالة لا عند كل استدعاء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 القوائم والقواميس ينتج عن ذلك أشهر فخ في اللغة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شغل هذا وراقب النتيجة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def add_item(item, basket=[]):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basket.append(item)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return basket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print(add_item("apple"))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print(add_item("bread"))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print(add_item("milk"))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مهمتك أنت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شغل الكود وفسر النتيجة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 أعد كتابة الدالة بحيث تبدأ كل استدعاء بسلة فارغة إن لم تمرر سلة، دون أن تفقد إمكانية تمرير سلة موجودة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قبل أن تكمل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الحل بنفسك أولا، ولو كان خاطئا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التالي مصمم لمراجعة محاولتك، لا لكتابتها بدلا منك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نسخت الحل جاهزا فلن يحدث 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المراجعة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أرسل هذا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تكتب محاولتك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أصلحت مشكلة القيمة الافتراضية: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[الكود]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قيم الحل: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يعمل عند الاستدعاء بلا وسيط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يعمل عند تمرير سلة موجودة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يعدل السلة الممررة أم ينسخها، وأيهما الصحيح هنا برأيك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هناك حالة لم أفكر فيها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الحل الصحيح كاملا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سبب كل خطأ لا الخطأ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الحل صحيحا لكن يمكن تحسينه، قل ما الأفضل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بسؤال واحد يدفعني للخطوة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تلميح إن تعثرت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تلميح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القيمة الافتراضية الآمنة للأنواع القابلة للتغيير هي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None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ثم تنشئ القيمة داخل الدالة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 فهمك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لماذا تشترك الاستدعاءات في القائمة نفسها؟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الأنواع آمنة كقيمة افتراضية وأيها خطر؟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الفرق بين تعديل القائمة الممررة وإرجاع نسخة جديدة؟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خطوة التحسين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دالة تستقبل عددا غير محدد من الوسائط، وأخرى تستقبل وسائط مسماة، وجرب الفرق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1"/>
          <w:cs w:val="1"/>
        </w:rPr>
        <w:t>الفصل الثامن</w:t>
      </w:r>
    </w:p>
    <w:p>
      <w:pPr>
        <w:pStyle w:val="APLH1"/>
        <w:keepNext w:val="1"/>
        <w:widowControl w:val="1"/>
        <w:pBdr>
          <w:bottom w:val="single" w:sz="18" w:space="6" w:color="8A5A2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هياكل البيانات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اختيار الهيكل المناسب يحل نصف المشكلة قبل أن تكتب سطرا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الاختيار الخاطئ يجعلك تكتب كودا يعوض عنه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القائمة والمجموعة والقاموس والصف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هيكل خاصية تميزه: القائمة مرتبة وقابلة للتغيير، والمجموعة بلا تكرار وبحث سريع، والقاموس يربط مفتاحا بقيمة، والصف غير قابل للتغيير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الهياكل الأربعة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names = ["Sara", "Omar", "Sara"]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unique = {"Sara", "Omar", "Sara"}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ages = {"Sara": 22, "Omar": 24}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point = (3, 7)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print(names, unique, ages, point)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print("Sara" in unique, ages["Sara"], point[0])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مهمتك أنت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لديك قائمة بألف اسم فيها تكرار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كودا يعطي: عدد الأسماء الفريدة، والأسماء التي تكررت أكثر من مرة، وعدد مرات تكرار كل اسم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اختر الهيكل المناسب لكل مهمة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قبل أن تكمل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الحل بنفسك أولا، ولو كان خاطئا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التالي مصمم لمراجعة محاولتك، لا لكتابتها بدلا منك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نسخت الحل جاهزا فلن يحدث 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المراجعة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أرسل هذا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تكتب محاولتك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حللت مسألة الأسماء المتكررة: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[الكود]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قيم اختياري للهياكل: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استخدمت الهيكل المناسب لكل جزء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هناك جزء يعمل بتعقيد أعلى من اللازم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كنت سأستفيد من أداة جاهزة في المكتبة القياسية بدل كتابة العد يدويا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سيحدث لو صار العدد مليون اسم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الحل الصحيح كاملا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سبب كل خطأ لا الخطأ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الحل صحيحا لكن يمكن تحسينه، قل ما الأفضل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بسؤال واحد يدفعني للخطوة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تلميح إن تعثرت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تلميح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عن عنصر داخل قائمة يمر على عناصرها واحدا واحدا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داخل مجموعة لا يفعل ذلك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الفرق يقرر اختيارك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 فهمك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لماذا البحث في المجموعة أسرع من البحث في القائمة؟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 الصف بدل القائمة؟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يصلح أن يكون مفتاحا في القاموس وما لا يصلح؟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خطوة التحسين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أعد كتابة الحل باستخدام أداة عد جاهزة من المكتبة القياسية، وقارن وضوح الكودين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مشروع مصغر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مشروع مصغر: برنامج يقرأ ملفا نصيا ويطبع أكثر عشر كلمات تكرارا مع عدد مراتها، متجاهلا حالة الأحرف وعلامات الترقيم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اكتبه بنفسك، ثم اطلب مراجعة لا حلا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1"/>
          <w:cs w:val="1"/>
        </w:rPr>
        <w:t>الفصل التاسع</w:t>
      </w:r>
    </w:p>
    <w:p>
      <w:pPr>
        <w:pStyle w:val="APLH1"/>
        <w:keepNext w:val="1"/>
        <w:widowControl w:val="1"/>
        <w:pBdr>
          <w:bottom w:val="single" w:sz="18" w:space="6" w:color="8A5A2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البرمجة الكائنية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الكائن ليس تعقيدا إضافيا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هو طريقة لتجميع بيانات مترابطة مع العمليات التي تخصها في مكان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قاموس إلى صنف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تجد نفسك تمرر القاموس نفسه إلى عشر دوال، فأنت تحتاج صنفا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الصنف يجمع البيانات مع سلوكها ويمنع الحالات غير الصحيحة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الشكل الأول: قاموس ودوال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student = {"name": "Sara", "grades": [90, 85, 78]}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def average(s):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return sum(s["grades"]) / len(s["grades"])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def add_grade(s, g):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s["grades"].append(g)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print(average(student))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مهمتك أنت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حول هذا إلى صنف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Student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فيه الاسم والدرجات، وميثود لإضافة درجة، وميثود لحساب المعدل، ومنع إضافة درجة خارج نطاق صفر إلى مئة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قبل أن تكمل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الحل بنفسك أولا، ولو كان خاطئا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التالي مصمم لمراجعة محاولتك، لا لكتابتها بدلا منك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نسخت الحل جاهزا فلن يحدث 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المراجعة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أرسل هذا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تكتب محاولتك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حولت الكود إلى صنف: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[الكود]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قيم التصميم: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منعت الحالات غير الصحيحة فعلا أم يمكن الالتفاف عليها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المعدل خاصية محسوبة أم ميثود، وأيهما أنسب هنا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يحدث لو لم تكن هناك درجات بعد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كشفت بيانات داخلية كان يجب حمايتها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الحل الصحيح كاملا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سبب كل خطأ لا الخطأ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الحل صحيحا لكن يمكن تحسينه، قل ما الأفضل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بسؤال واحد يدفعني للخطوة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تلميح إن تعثرت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تلميح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فكر في اللحظة التي تكون فيها قائمة الدرجات فارغة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القسمة على صفر لن ترحمك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 فهمك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الفرق بين متغير الصنف ومتغير النسخة؟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دور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self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ولماذا يكتب صراحة في بايثون؟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يكون الصنف مبالغة ويكفي قاموس أو دالة؟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خطوة التحسين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أضف ميثود يعرض الطالب كنص مقروء، ثم اجعله يعمل مع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print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مباشرة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الوراثة والتركيب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الوراثة تستخدم أكثر مما تستحق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القاعدة العملية: استخدم الوراثة عندما تكون العلاقة «هو نوع من»، واستخدم التركيب عندما تكون «يملك»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وراثة بسيطة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class Person: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def __init__(self, name):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self.name = name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def greet(self):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return "Hello, " + self.name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class Student(Person):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def __init__(self, name, university):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super().__init__(name)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self.university = university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s = Student("Omar", "KSU")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print(s.greet(), s.university)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مهمتك أنت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أضف صنف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Teacher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يرث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Person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ثم صمم صنف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Course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يحتوي معلما وقائمة طلاب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قرر أين تستخدم الوراثة وأين تستخدم التركيب، واكتب سبب كل قرار في تعليق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قبل أن تكمل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الحل بنفسك أولا، ولو كان خاطئا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التالي مصمم لمراجعة محاولتك، لا لكتابتها بدلا منك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نسخت الحل جاهزا فلن يحدث 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المراجعة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أرسل هذا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تكتب محاولتك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صممت الأصناف التالية: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[الكود]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قيم قراراتي: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استخدمت الوراثة وكان التركيب أنسب، أو العكس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هناك تكرار بين الأصناف كان يمكن تجنبه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سيصعب توسيع هذا التصميم لاحقا، وأين تحديدا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أول شيء سينكسر لو أضفنا نوعا ثالثا من الأشخاص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الحل الصحيح كاملا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سبب كل خطأ لا الخطأ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الحل صحيحا لكن يمكن تحسينه، قل ما الأفضل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بسؤال واحد يدفعني للخطوة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تلميح إن تعثرت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تلميح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اختبار سريع: هل يمكن أن يكون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Course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نوعا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Person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؟ إن كان الجواب لا، فالعلاقة ليست وراثة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 فهمك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ماذا يفعل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super()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ولماذا نستدعيه؟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تفضل التركيب على الوراثة؟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مشكلة سلاسل الوراثة العميقة؟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خطوة التحسين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أضف ميثود يحسب عدد الطلاب في المقرر، ثم فكر: هل يجب أن يمنع المقرر تسجيل الطالب نفسه مرتين؟ نفذ ذلك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1"/>
          <w:cs w:val="1"/>
        </w:rPr>
        <w:t>الفصل العاشر</w:t>
      </w:r>
    </w:p>
    <w:p>
      <w:pPr>
        <w:pStyle w:val="APLH1"/>
        <w:keepNext w:val="1"/>
        <w:widowControl w:val="1"/>
        <w:pBdr>
          <w:bottom w:val="single" w:sz="18" w:space="6" w:color="8A5A2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الاستثناءات ومعالجة الأخطاء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البرنامج الجيد ليس الذي لا يخطئ، بل الذي يفشل بوضوح ويخبرك بما حدث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التقاط ما تتوقعه فقط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التقاط كل الأخطاء بجملة واحدة عامة يخفي المشكلة بدل حلها، ويجعل التصحيح لاحقا شبه مستحيل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التقط النوع الذي تتوقعه وتعرف كيف تعالجه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معالجة سيئة ومعالجة أفضل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def read_age_bad(text):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try: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return int(text)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except: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return 0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def read_age_better(text):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try: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value = int(text)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except ValueError: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raise ValueError("Age must be a whole number, got: " + repr(text))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if not 0 &lt;= value &lt;= 130: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raise ValueError("Age out of range: " + str(value))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return value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مهمتك أنت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دالة تقرأ ملف إعدادات نصيا وترجع قاموسا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عالج بوضوح ثلاث حالات: الملف غير موجود، والملف موجود لكن صيغته خاطئة، والملف فارغ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قبل أن تكمل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الحل بنفسك أولا، ولو كان خاطئا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التالي مصمم لمراجعة محاولتك، لا لكتابتها بدلا منك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نسخت الحل جاهزا فلن يحدث 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المراجعة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أرسل هذا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تكتب محاولتك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كتبت دالة قراءة الإعدادات: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[الكود]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قيم معالجة الأخطاء: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التقطت أنواعا محددة أم استخدمت التقاطا عاما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رسائل الخطأ تقول للمستخدم ماذا يفعل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أخفيت خطأ يجب أن يظهر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يفشل البرنامج بهدوء في حالة كان يجب أن يتوقف فيها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الحل الصحيح كاملا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سبب كل خطأ لا الخطأ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الحل صحيحا لكن يمكن تحسينه، قل ما الأفضل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بسؤال واحد يدفعني للخطوة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تلميح إن تعثرت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تلميح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 غير الموجود والملف بصيغة خاطئة نوعان مختلفان من الخطأ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تعالجهما بالكتلة نفسها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 فهمك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لماذا التقاط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Exception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العام خطر؟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تعيد رفع الخطأ بدل معالجته؟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الفرق بين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finally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else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في جملة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try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خطوة التحسين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أنشئ نوع خطأ خاصا بمشروعك يرث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Exception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واستخدمه بدل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ValueError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1"/>
          <w:cs w:val="1"/>
        </w:rPr>
        <w:t>الفصل الحادي عشر</w:t>
      </w:r>
    </w:p>
    <w:p>
      <w:pPr>
        <w:pStyle w:val="APLH1"/>
        <w:keepNext w:val="1"/>
        <w:widowControl w:val="1"/>
        <w:pBdr>
          <w:bottom w:val="single" w:sz="18" w:space="6" w:color="8A5A2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الملفات والوحدات والحزم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البرنامج الذي يعيش في ملف واحد يتوقف عن النمو عند حد معين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تنظيم الملفات هو ما يجعله يستمر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قراءة الملفات وكتابتها بأمان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جملة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with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تغلق الملف تلقائيا حتى لو حدث خطأ في المنتصف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بدونها قد يبقى الملف مفتوحا وتفقد بيانات لم تكتب بعد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القراءة والكتابة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from pathlib import Path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path = Path("notes.txt")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path.write_text("first line\nsecond line\n", encoding="utf-8")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content = path.read_text(encoding="utf-8")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for line in content.splitlines():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print(line)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with path.open("a", encoding="utf-8") as f: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f.write("third line\n")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مهمتك أنت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اكتب برنامجا يقرأ 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CSV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بسيطا فيه اسم ودرجة في كل سطر، ويطبع المعدل، ويكتب تقريرا في ملف جديد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عالج السطر المشوه بلا إسقاط البرنامج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قبل أن تكمل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الحل بنفسك أولا، ولو كان خاطئا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التالي مصمم لمراجعة محاولتك، لا لكتابتها بدلا منك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نسخت الحل جاهزا فلن يحدث 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المراجعة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أرسل هذا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تكتب محاولتك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كتبت برنامج معالجة الملف: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[الكود]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قيمه: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هل حددت الترميز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encoding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صراحة، ولماذا يهم ذلك مع العربية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أغلقت كل الملفات في كل المسارات بما فيها مسار الخطأ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تصرفت مع السطر المشوه، وهل تجاهلته بصمت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يعمل الكود لو كان الملف كبيرا جدا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الحل الصحيح كاملا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سبب كل خطأ لا الخطأ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الحل صحيحا لكن يمكن تحسينه، قل ما الأفضل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بسؤال واحد يدفعني للخطوة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تلميح إن تعثرت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تلميح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تحديد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encoding='utf-8'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ليس اختياريا مع النص العربي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جرب بدونه على جهاز بإعدادات مختلفة وسترى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 فهمك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لماذا نستخدم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with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فتح الملفات؟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الفرق بين وضع الكتابة ووضع الإلحاق؟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تقرأ الملف سطرا سطرا بدل قراءته كاملا؟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خطوة التحسين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حول البرنامج ليتعامل مع مجلد كامل من الملفات بدل ملف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الوحدات والحزم واستيرادها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ملف بايثون وحدة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تقسيم الكود إلى وحدات يجعل كل جزء قابلا للاختبار وإعادة الاستخدام، ويمنع الملف الواحد من أن يصبح ألف سطر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بنية مشروع صغير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myproject/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__init__.py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main.py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calculator.py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tests/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test_calculator.py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مهمتك أنت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قسم أحد برامجك السابقة إلى ثلاث وحدات على الأقل: واحدة للمنطق، وواحدة لقراءة وكتابة البيانات، وواحدة للتشغيل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اجعل وحدة المنطق لا تستورد شيئا من الوحدتين الأخريين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قبل أن تكمل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الحل بنفسك أولا، ولو كان خاطئا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التالي مصمم لمراجعة محاولتك، لا لكتابتها بدلا منك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نسخت الحل جاهزا فلن يحدث 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المراجعة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أرسل هذا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تكتب محاولتك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قسمت المشروع إلى وحدات بهذا الشكل: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[البنية والكود]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قيم التقسيم: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وحدة المنطق مستقلة فعلا عن الإدخال والإخراج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هناك استيراد دائري بين وحدتين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وضعت في كل وحدة ما يخصها فعلا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الوحدة التي سيصعب اختبارها وحدها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الحل الصحيح كاملا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سبب كل خطأ لا الخطأ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الحل صحيحا لكن يمكن تحسينه، قل ما الأفضل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بسؤال واحد يدفعني للخطوة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تلميح إن تعثرت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تلميح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القاعدة: المنطق لا يعرف من أين جاءت البيانات ولا إلى أين تذهب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كان يستورد شيئا عن الملفات، فقد اختلط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 فهمك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الفرق بين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import x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from x import y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وظيفة 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__init__.py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الاستيراد الدائري ولماذا يسبب مشكلة؟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خطوة التحسين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أضف كتلة تشغيل شرطية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main.py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حتى لا يعمل الكود عند استيراد الوحدة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1"/>
          <w:cs w:val="1"/>
        </w:rPr>
        <w:t>الفصل الثاني عشر</w:t>
      </w:r>
    </w:p>
    <w:p>
      <w:pPr>
        <w:pStyle w:val="APLH1"/>
        <w:keepNext w:val="1"/>
        <w:widowControl w:val="1"/>
        <w:pBdr>
          <w:bottom w:val="single" w:sz="18" w:space="6" w:color="8A5A2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الواجهات البرمجية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APIs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الواجهة البرمجية هي كيف يتحدث برنامجك مع العالم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وهي أيضا أول مكان تتعلم فيه أن الشبكة تفشل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طلب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HTTP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ومعالجة استجابته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الطلب الناجح ليس الحالة الوحيدة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الخدمة قد ترد بخطأ، أو تتأخر، أو ترد بصيغة غير متوقعة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الكود الذي يفترض النجاح ينهار في أول يوم استخدام حقيقي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طلب مع معالجة الحالات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import json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import urllib.request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import urllib.error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def fetch(url, timeout=10):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try: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with urllib.request.urlopen(url, timeout=timeout) as response: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    if response.status != 200: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        raise RuntimeError("Unexpected status: " + str(response.status))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    return json.loads(response.read().decode("utf-8"))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except urllib.error.HTTPError as e: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raise RuntimeError("HTTP error " + str(e.code)) from e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except urllib.error.URLError as e: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raise RuntimeError("Network error") from e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except json.JSONDecodeError as e: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raise RuntimeError("Response was not valid JSON") from e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مهمتك أنت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دالة تستدعي واجهة برمجية عامة تختارها، وتستخرج ثلاثة حقول منها، وتتعامل مع: انقطاع الشبكة، ورد بحالة خطأ، ورد ينقصه أحد الحقول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قبل أن تكمل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الحل بنفسك أولا، ولو كان خاطئا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التالي مصمم لمراجعة محاولتك، لا لكتابتها بدلا منك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نسخت الحل جاهزا فلن يحدث 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المراجعة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أرسل هذا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تكتب محاولتك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كتبت دالة استدعاء الواجهة: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[الكود]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قيمها: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عالجت انقطاع الشبكة والمهلة وحالة الخطأ كحالات منفصلة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يحدث إذا نقص حقل من الرد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وضعت مهلة زمنية، ولماذا هي ضرورية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هناك مفتاح أو سر في الكود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الحل الصحيح كاملا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سبب كل خطأ لا الخطأ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الحل صحيحا لكن يمكن تحسينه، قل ما الأفضل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بسؤال واحد يدفعني للخطوة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تلميح إن تعثرت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تلميح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الطلب بلا مهلة قد ينتظر إلى الأبد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والرد الذي ينقصه حقل ليس خطأ شبكة بل خطأ بيانات — عالجهما بشكل مختلف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 فهمك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الفرق بين خطأ الشبكة وخطأ الحالة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404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وخطأ صيغة البيانات؟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لماذا نضع مهلة على كل طلب خارجي؟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تضع مفتاح الواجهة إن كانت تتطلب مفتاحا؟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خطوة التحسين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أضف إعادة محاولة واحدة عند فشل الشبكة فقط، بلا إعادة محاولة عند خطأ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404.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1"/>
          <w:cs w:val="1"/>
        </w:rPr>
        <w:t>الفصل الثالث عشر</w:t>
      </w:r>
    </w:p>
    <w:p>
      <w:pPr>
        <w:pStyle w:val="APLH1"/>
        <w:keepNext w:val="1"/>
        <w:widowControl w:val="1"/>
        <w:pBdr>
          <w:bottom w:val="single" w:sz="18" w:space="6" w:color="8A5A2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البيانات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 يكفي حتى تحتاج بحثا أو علاقات أو كتابة من أكثر من مكان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عندها تحتاج قاعدة بيانات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SQLite: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قاعدة بيانات في ملف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SQLite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تأتي مع بايثون ولا تحتاج خادما، فهي أفضل مكان لتتعلم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SQL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الحقيقي قبل الانتقال إلى قواعد أكبر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إنشاء واستعلام آمن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import sqlite3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conn = sqlite3.connect("school.db")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cur = conn.cursor()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cur.execute('''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CREATE TABLE IF NOT EXISTS students (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id INTEGER PRIMARY KEY,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name TEXT NOT NULL,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grade INTEGER CHECK (grade BETWEEN 0 AND 100)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''')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cur.execute("INSERT INTO students (name, grade) VALUES (?, ?)", ("Sara", 92))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conn.commit()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for row in cur.execute("SELECT name, grade FROM students WHERE grade &gt; ?", (80,)):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print(row)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conn.close()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مهمتك أنت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صمم جدولين مرتبطين: طلاب ومقررات، مع جدول ثالث يربط بينهما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استعلاما يعطي اسم كل طالب مع عدد مقرراته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قبل أن تكمل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الحل بنفسك أولا، ولو كان خاطئا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التالي مصمم لمراجعة محاولتك، لا لكتابتها بدلا منك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نسخت الحل جاهزا فلن يحدث 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المراجعة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أرسل هذا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تكتب محاولتك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صممت قاعدة البيانات هذه: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[المخطط والاستعلامات]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قيم التصميم: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المفاتيح الأساسية والأجنبية صحيحة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هناك بيانات مكررة كان يمكن تجنبها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استعلامي يعطي نتيجة صحيحة للطالب الذي لا يسجل أي مقرر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استخدمت وسائط الاستعلام أم دمجت القيم في النص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الحل الصحيح كاملا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سبب كل خطأ لا الخطأ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الحل صحيحا لكن يمكن تحسينه، قل ما الأفضل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بسؤال واحد يدفعني للخطوة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تلميح إن تعثرت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تلميح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الطالب بلا مقررات لن يظهر في ربط عادي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ابحث عن نوع الربط الذي يبقيه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 فهمك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لماذا نستخدم علامات الاستفهام بدل دمج القيم في نص الاستعلام؟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الفرق بين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INNER JOIN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LEFT JOIN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وظيفة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commit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ولماذا قد تختفي بياناتك بدونه؟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خطوة التحسين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أضف فهرسا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index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على العمود الذي تبحث به كثيرا، وقس الفرق على بيانات كبيرة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مشروع مصغر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مشروع مصغر: نظام صغير لإدارة مكتبة: كتب ومستعيرون وعمليات استعارة، مع أوامر لإضافة كتاب وتسجيل استعارة وعرض الكتب المتأخرة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اكتبه بنفسك واستخدم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للمراجعة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1"/>
          <w:cs w:val="1"/>
        </w:rPr>
        <w:t>الفصل الرابع عشر</w:t>
      </w:r>
    </w:p>
    <w:p>
      <w:pPr>
        <w:pStyle w:val="APLH1"/>
        <w:keepNext w:val="1"/>
        <w:widowControl w:val="1"/>
        <w:pBdr>
          <w:bottom w:val="single" w:sz="18" w:space="6" w:color="8A5A2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تاريخ عملك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ليس أداة للفرق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هو شبكة الأمان التي تسمح لك بتجربة أي شيء دون خوف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الدورة اليومية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أغلب من يتعلم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يحفظ أوامر ولا يفهم النموذج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النموذج بسيط: شجرة عمل، ومنطقة تجهيز، ومستودع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وكل أمر ينقل شيئا بين هذه الثلاثة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الدورة الكاملة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git status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git add src/calculator.py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git commit -m "Add average calculation"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git log --oneline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git diff HEAD~1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git checkout -b feature/report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git switch main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git merge feature/report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مهمتك أنت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أنشئ مستودعا جديدا، وسجل خمسة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commits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تمثل تطور برنامج صغير، ثم أنشئ فرعا وجرب فيه تغييرا، ثم ادمجه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ثم تراجع عن آخر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commit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دون فقدان التغييرات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قبل أن تكمل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الحل بنفسك أولا، ولو كان خاطئا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التالي مصمم لمراجعة محاولتك، لا لكتابتها بدلا منك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نسخت الحل جاهزا فلن يحدث 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المراجعة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أرسل هذا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تكتب محاولتك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نفذت هذه العمليات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Git: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[الأوامر التي نفذتها ومخرجاتها]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هل رسائل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commit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تصف السبب أم تصف الملفات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هل كانت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commits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بحجم مناسب أم كبيرة جدا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الأمر الذي استخدمته للتراجع هو الأنسب لحالتي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الذي كان سيحدث لو استخدمت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reset --hard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بدلا منه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الحل الصحيح كاملا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سبب كل خطأ لا الخطأ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الحل صحيحا لكن يمكن تحسينه، قل ما الأفضل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بسؤال واحد يدفعني للخطوة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تلميح إن تعثرت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تلميح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هناك فرق جوهري بين تراجع يحتفظ بتغييراتك في شجرة العمل وتراجع يمحوها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اعرف أيهما نفذت قبل أن تنفذه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 فهمك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الفرق بين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 reset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git revert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ماذا تفعل منطقة التجهيز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staging area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ولماذا هي مفيدة؟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تنشئ فرعا جديدا؟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خطوة التحسين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اكتب 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.gitignore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مناسبا لمشروع بايثون، وتأكد أن ملفات البيئة والذاكرة المؤقتة مستبعدة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1"/>
          <w:cs w:val="1"/>
        </w:rPr>
        <w:t>الفصل الخامس عشر</w:t>
      </w:r>
    </w:p>
    <w:p>
      <w:pPr>
        <w:pStyle w:val="APLH1"/>
        <w:keepNext w:val="1"/>
        <w:widowControl w:val="1"/>
        <w:pBdr>
          <w:bottom w:val="single" w:sz="18" w:space="6" w:color="8A5A2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الاختبارات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الاختبار ليس عبئا إضافيا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هو ما يسمح لك بتغيير الكود دون خوف، وهو أوضح توثيق لما يفترض أن يفعله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اختبار الوحدة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الاختبار الجيد يصف سلوكا واحدا، ويفشل لسبب واحد، ويقرأ اسمه فيفهم القارئ ما الذي انكسر دون فتح الكود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اختبارات بسيطة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import pytest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from calculator import average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def test_average_of_positive_numbers():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assert average([2, 4, 6]) == 4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def test_average_of_single_value():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assert average([7]) == 7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def test_average_of_empty_list_raises():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with pytest.raises(ValueError):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average([])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مهمتك أنت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اختبارات لدالة كتبتها في فصل سابق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غط المسار الطبيعي والحدود وحالة يجب أن تفشل فيها الدالة عمدا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الاختبارات قبل أن تصلح أي خطأ تجده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قبل أن تكمل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الحل بنفسك أولا، ولو كان خاطئا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التالي مصمم لمراجعة محاولتك، لا لكتابتها بدلا منك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نسخت الحل جاهزا فلن يحدث 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المراجعة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أرسل هذا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تكتب محاولتك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كتبت هذه الاختبارات: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[الاختبارات]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قيمها: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يختبر كل اختبار سلوكا واحدا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أسماء الاختبارات تصف السلوك أم تصف الدالة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الحالة الحدية التي لم أغطها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هناك اختبار سينجح حتى لو كسرت الدالة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الحل الصحيح كاملا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سبب كل خطأ لا الخطأ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الحل صحيحا لكن يمكن تحسينه، قل ما الأفضل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بسؤال واحد يدفعني للخطوة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تلميح إن تعثرت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تلميح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اختبار جيد يفشل عندما تكسر الدالة عمدا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جرب أن تفسد سطرا في الدالة وانظر: هل فشل اختبار؟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 فهمك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لماذا يجب أن يكون الاختبار مستقلا عن ترتيب التنفيذ؟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الفرق بين اختبار الوحدة واختبار التكامل؟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يكون الاختبار الذي ينجح دائما عديم القيمة؟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خطوة التحسين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اجعل الاختبارات تعمل بأمر واحد، وسجل ذلك الأمر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ليعرفه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كل جلسة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1"/>
          <w:cs w:val="1"/>
        </w:rPr>
        <w:t>الفصل السادس عشر</w:t>
      </w:r>
    </w:p>
    <w:p>
      <w:pPr>
        <w:pStyle w:val="APLH1"/>
        <w:keepNext w:val="1"/>
        <w:widowControl w:val="1"/>
        <w:pBdr>
          <w:bottom w:val="single" w:sz="18" w:space="6" w:color="8A5A2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التصحيح المنهجي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المبرمج المبتدئ يغير أشياء حتى يختفي الخطأ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المبرمج المحترف يضع فرضية ويختبرها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الخطأ إلى السبب في خمس خطوات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التغيير العشوائي قد يخفي الخطأ ولا يزيله، فيعود لاحقا في مكان أسوأ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المنهج يوصلك إلى السبب لا إلى اختفاء العرض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أدوات التتبع الأساسية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import logging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logging.basicConfig(level=logging.DEBUG)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def divide(a, b):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logging.debug("divide called with a=%s b=%s", a, b)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if b == 0: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logging.warning("division by zero attempted")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raise ValueError("b must not be zero")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return a / b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# stop and inspect at this point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# breakpoint()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مهمتك أنت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خذ كودا لديك فيه خطأ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اتبع الخطوات الخمس: أعد إنتاج الخطأ بثبات، ثم قلص الحالة إلى أصغر مثال يظهره، ثم ضع فرضية، ثم اختبرها، ثم أصلح السبب لا العرض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قبل أن تكمل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الحل بنفسك أولا، ولو كان خاطئا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التالي مصمم لمراجعة محاولتك، لا لكتابتها بدلا منك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نسخت الحل جاهزا فلن يحدث 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المراجعة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أرسل هذا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تكتب محاولتك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تتبعت خطأ بهذه الطريقة: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الخطأ: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[الخطأ]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أصغر حالة تظهره: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[الحالة]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فرضيتي: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[الفرضية]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اختبرتها: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[الاختبار]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اكتشفته: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[النتيجة]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قيم منهجي: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كانت فرضيتي قابلة للاختبار أم عامة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قلصت الحالة بما يكفي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أصلحت السبب أم العرض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الخطوة التي تخطيتها وكانت ستوفر علي وقتا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الحل الصحيح كاملا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سبب كل خطأ لا الخطأ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الحل صحيحا لكن يمكن تحسينه، قل ما الأفضل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بسؤال واحد يدفعني للخطوة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تلميح إن تعثرت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تلميح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أقوى سؤال في التصحيح ليس «لماذا يفشل؟» بل «متى لا يفشل؟»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الفرق بين الحالتين يحوي السبب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 فهمك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لماذا يعتبر تقليص الحالة أهم خطوة في التصحيح؟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الفرق بين الطباعة للتتبع واستخدام سجل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logging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متى تستخدم نقطة توقف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breakpoint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بدل الطباعة؟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خطوة التحسين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استبدل كل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print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للتتبع في مشروعك بـ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logging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بمستويات مناسبة، حتى تستطيع إسكاتها دون حذفها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1"/>
          <w:cs w:val="1"/>
        </w:rPr>
        <w:t>الفصل السابع عشر</w:t>
      </w:r>
    </w:p>
    <w:p>
      <w:pPr>
        <w:pStyle w:val="APLH1"/>
        <w:keepNext w:val="1"/>
        <w:widowControl w:val="1"/>
        <w:pBdr>
          <w:bottom w:val="single" w:sz="18" w:space="6" w:color="8A5A2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أساسيات الأمان والكود النظيف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لن تكتب نظاما آمنا بقراءة فصل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لكن ثلاثة أخطاء تتكرر عند كل مبتدئ، وتجنبها يرفع مستواك فورا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الخطأ الأول: الأسرار في الكود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المفتاح المكتوب داخل الكود يصل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Git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إلى كل من نسخ المستودع، وإلى الأبد حتى لو حذفته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commit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لاحق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الصواب: من متغيرات البيئة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import os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api_key = os.environ.get("API_KEY")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if not api_key: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raise RuntimeError("API_KEY is not set")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>.gitignore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>.env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>.env.local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>__pycache__/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>*.pyc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>.venv/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>*.db</w:t>
      </w:r>
    </w:p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إذا تسرب مفتاح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لا يكفي حذفه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commit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جديد، فهو باق في تاريخ المستودع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أبطل المفتاح من لوحة الخدمة وأنشئ غيره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هي الخطوة الوحيدة الفعالة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الخطأ الثاني: الثقة في المدخلات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شيء يأتي من خارج برنامجك غير موثوق: إدخال المستخدم، والملف، ورد الواجهة البرمجية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تحقق منه قبل استخدامه، ولا تدمجه في استعلام أو أمر نظام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الفرق الذي يمنع حقن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SQL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# never do this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cur.execute("SELECT * FROM users WHERE name = '" + name + "'")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# always do this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cur.execute("SELECT * FROM users WHERE name = ?", (name,))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الخطأ الثالث: رسائل خطأ تكشف الداخل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رسالة الخطأ التي تعرض مسار الملف على الخادم أو نص الاستعلام تساعد المهاجم أكثر مما تساعد المستخدم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اعرض رسالة مفهومة، وسجل التفاصيل في السجل لا على الشاشة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الكود النظيف في خمس قواعد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اسم يشرح نفسه أفضل من تعليق يشرح اسما سيئا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دالة واحدة لمسؤولية واحدة، وطولها يقرأ بلا تمرير الشاشة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تكرر نفسك، لكن لا تجرد قبل أن يتكرر الشيء ثلاث مرات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التعليق يشرح لماذا لا 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يقولها الكود نفسه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احذف الكود الميت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Git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يحتفظ به إن احتجته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مراجعة نظافة الكود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نظافة هذا الكود، لا صحته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[الكود]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أعطني ملاحظات على: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أسماء غامضة أو مضللة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دوال تفعل أكثر من شيء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تكرار كان يمكن تجنبه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تعليقات تشرح ماذا بدل 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كود ميت أو غير مستخدم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ملاحظة: الموضع، والسبب، والبديل موصوفا بكلمات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تعد كتابة الكود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1"/>
          <w:cs w:val="1"/>
        </w:rPr>
        <w:t>الفصل الثامن عشر</w:t>
      </w:r>
    </w:p>
    <w:p>
      <w:pPr>
        <w:pStyle w:val="APLH1"/>
        <w:keepNext w:val="1"/>
        <w:widowControl w:val="1"/>
        <w:pBdr>
          <w:bottom w:val="single" w:sz="18" w:space="6" w:color="8A5A2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مشاريع متدرجة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الدروس تبني المعرفة، والمشاريع تبني المهارة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نفذ الثلاثة بالترتيب، وطبق في كل واحد سير عمل المراحل بدل الارتجال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المشروع الأول: مدير مهام في الطرفية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يغطيه: القوائم والقواميس والملفات والدوال ومعالجة الأخطاء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المطلوب: إضافة مهمة، وعرض المهام، وإتمام مهمة، وحذف مهمة، وحفظ في 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JSON.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معيار الانتهاء: تغلق البرنامج وتفتحه فتجد مهامك كما تركتها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التحدي: تعامل بهدوء مع ملف تالف أو مفقود بدل الانهيار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المشروع الثاني: محلل ملفات نصية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يغطيه: الملفات والوحدات والاختبارات وهياكل البيانات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المطلوب: يقرأ مجلدا من الملفات النصية ويخرج تقريرا: عدد الكلمات، وأكثر الكلمات تكرارا، ومتوسط طول الجملة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معيار الانتهاء: منطق التحليل في وحدة مستقلة لها اختبارات تعمل بلا ملفات حقيقية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التحدي: اجعله يعمل على النص العربي بشكل صحيح، وانتبه للترميز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المشروع الثالث: خدمة صغيرة بقاعدة بيانات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ما يغطيه: قواعد البيانات والواجهات البرمجية والأمان والاختبارات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Git.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المطلوب: تخزين سجلات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SQLite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وواجهة تستدعي خدمة خارجية لإثراء البيانات، وتقرير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معيار الانتهاء: لا سر في الكود، وكل مدخل خارجي متحقق منه، والاختبارات تمر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التحدي: اكتب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README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يستطيع شخص آخر تشغيل المشروع باتباعه وحده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تدير كل مشروع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اكتب المتطلبات أولا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في 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REQUIREMENTS.md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قبل أي كود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افتح فرعا لكل ميزة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ولا تعمل على الفرع الرئيسي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 xml:space="preserve">اكتب أنت، وراجع </w:t>
      </w:r>
      <w:r>
        <w:rPr>
          <w:rFonts w:ascii="IBM Plex Sans Arabic" w:hAnsi="IBM Plex Sans Arabic" w:cs="IBM Plex Sans Arabic" w:eastAsia="IBM Plex Sans Arabic"/>
          <w:b/>
          <w:bCs w:val="1"/>
          <w:rtl w:val="0"/>
        </w:rPr>
        <w:t>Claude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استخدم برومبتات المراجعة لا برومبتات التنفيذ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اختبر قبل الاعتماد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شغل الاختبارات 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/diff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commit.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اكتب ما تعلمته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بعد كل مشروع، ثلاث قواعد تطبقها في الذي يليه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علامة أنك تعلمت فعلا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تنظر إلى كود كتبته قبل شهر وتجد فيه ما تريد تغييره، فقد تعلمت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وعندما تستطيع شرح سبب كل سطر كتبته لشخص آخر، فقد أتقنت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pBdr>
          <w:bottom w:val="single" w:sz="18" w:space="6" w:color="8A5A2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الخلاصة والخطوة التالية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القاعدة التي يقوم عليها هذا الدليل كله: الأداة تسرع من يعرف، ولا تصنع من لا يعرف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استخدمها لتراجعك وتختبرك وتشرح لك سبب خطئك، لا لتكتب بدلا عنك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خطتك بعد هذا الدليل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أعد قراءة الفصل الثاني واضبط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التعليمي إن لم تفعل بعد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نفذ درسا واحدا يوميا، مع كتابة المحاولة قبل المراجعة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أنجز المشاريع الثلاثة بالترتيب، ولا تتخطى واحدا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بعد كل مشروع، اكتب ثلاث قواعد تعلمتها وضعها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CLAUDE.md.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انتقل بعدها إلى بناء موقع أو تطبيق حقيقي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بقية السلسلة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الصفر إلى الاحتراف — لإتقان الأداة نفسها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ابن موقعك الأول مع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 مشروع حقيقي كامل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ابن تطبيقك الأول مع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تطبيق هاتف من الفكرة إلى البناء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8A5A2B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8A5A2B"/>
          <w:rtl w:val="1"/>
          <w:cs w:val="1"/>
        </w:rPr>
        <w:t>تنبيه عن التاريخ</w:t>
      </w:r>
    </w:p>
    <w:p>
      <w:pPr>
        <w:pStyle w:val="APLCallout"/>
        <w:keepLines w:val="1"/>
        <w:widowControl w:val="1"/>
        <w:pBdr>
          <w:right w:val="single" w:sz="18" w:space="6" w:color="8A5A2B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أوامر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وأسماء أوضاعه في هذا الدليل مأخوذة من التوثيق الرسمي بتاريخ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سبتمبر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2026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والإصدار المستقر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Python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وقت المراجعة هو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3.14.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المفاهيم البرمجية نفسها لا ترتبط بإصدار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المنتج من إنتاج قناة برومبتات 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لمتابعة الأدلة والبرومبتات الجديدة:</w:t>
      </w:r>
    </w:p>
    <w:p>
      <w:pPr>
        <w:pStyle w:val="APLBody"/>
        <w:widowControl w:val="1"/>
        <w:bidi w:val="1"/>
      </w:pPr>
      <w:r>
        <w:rPr>
          <w:rFonts w:ascii="JetBrains Mono" w:hAnsi="JetBrains Mono"/>
          <w:b/>
          <w:color w:val="8A5A2B"/>
          <w:sz w:val="22"/>
          <w:rtl w:val="0"/>
        </w:rPr>
        <w:t>https://t.me/PromptsArabic</w:t>
      </w:r>
    </w:p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bidi w:val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IBM Plex Sans Arabic" w:hAnsi="IBM Plex Sans Arabic" w:cs="IBM Plex Sans Arabic" w:eastAsia="IBM Plex Sans Arabic"/>
        <w:b w:val="0"/>
        <w:color w:val="9A9184"/>
        <w:sz w:val="16"/>
        <w:szCs w:val="16"/>
        <w:rtl w:val="1"/>
        <w:cs w:val="1"/>
      </w:rPr>
      <w:t xml:space="preserve">برومبتات عربية · </w:t>
    </w:r>
    <w:r>
      <w:rPr>
        <w:rFonts w:ascii="JetBrains Mono" w:hAnsi="JetBrains Mono"/>
        <w:color w:val="9A9184"/>
        <w:sz w:val="16"/>
        <w:rtl w:val="0"/>
      </w:rPr>
      <w:t>t.me/PromptsArabic</w:t>
    </w:r>
  </w:p>
  <w:p>
    <w:pPr>
      <w:bidi w:val="1"/>
      <w:jc w:val="center"/>
    </w:pPr>
    <w:r>
      <w:rPr>
        <w:sz w:val="17"/>
      </w:rPr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20"/>
      <w:jc w:val="right"/>
    </w:pPr>
    <w:rPr>
      <w:rFonts w:ascii="IBM Plex Sans Arabic" w:hAnsi="IBM Plex Sans Arabic" w:cs="IBM Plex Sans Arabic" w:eastAsia="IBM Plex Sans Arab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LTitle">
    <w:name w:val="APL Title"/>
    <w:basedOn w:val="Normal"/>
    <w:pPr>
      <w:widowControl/>
      <w:bidi w:val="1"/>
      <w:spacing w:before="0" w:after="160" w:line="300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60"/>
      <w:szCs w:val="60"/>
    </w:rPr>
  </w:style>
  <w:style w:type="paragraph" w:customStyle="1" w:styleId="APLSubtitle">
    <w:name w:val="APL Subtitle"/>
    <w:basedOn w:val="Normal"/>
    <w:pPr>
      <w:widowControl/>
      <w:bidi w:val="1"/>
      <w:spacing w:before="0" w:after="280" w:line="384" w:lineRule="auto"/>
      <w:jc w:val="right"/>
    </w:pPr>
    <w:rPr>
      <w:rFonts w:ascii="IBM Plex Sans Arabic" w:hAnsi="IBM Plex Sans Arabic" w:cs="IBM Plex Sans Arabic" w:eastAsia="IBM Plex Sans Arabic"/>
      <w:b w:val="0"/>
      <w:color w:val="3A342C"/>
      <w:sz w:val="26"/>
      <w:szCs w:val="26"/>
    </w:rPr>
  </w:style>
  <w:style w:type="paragraph" w:customStyle="1" w:styleId="APLH1">
    <w:name w:val="APL H1"/>
    <w:basedOn w:val="Normal"/>
    <w:pPr>
      <w:widowControl/>
      <w:bidi w:val="1"/>
      <w:spacing w:before="120" w:after="200" w:line="324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40"/>
      <w:szCs w:val="40"/>
    </w:rPr>
  </w:style>
  <w:style w:type="paragraph" w:customStyle="1" w:styleId="APLH2">
    <w:name w:val="APL H2"/>
    <w:basedOn w:val="Normal"/>
    <w:pPr>
      <w:widowControl/>
      <w:bidi w:val="1"/>
      <w:spacing w:before="280" w:after="120" w:line="336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28"/>
      <w:szCs w:val="28"/>
    </w:rPr>
  </w:style>
  <w:style w:type="paragraph" w:customStyle="1" w:styleId="APLH3">
    <w:name w:val="APL H3"/>
    <w:basedOn w:val="Normal"/>
    <w:pPr>
      <w:widowControl/>
      <w:bidi w:val="1"/>
      <w:spacing w:before="200" w:after="80" w:line="348" w:lineRule="auto"/>
      <w:jc w:val="right"/>
    </w:pPr>
    <w:rPr>
      <w:rFonts w:ascii="IBM Plex Sans Arabic" w:hAnsi="IBM Plex Sans Arabic" w:cs="IBM Plex Sans Arabic" w:eastAsia="IBM Plex Sans Arabic"/>
      <w:b/>
      <w:color w:val="3A342C"/>
      <w:sz w:val="24"/>
      <w:szCs w:val="24"/>
    </w:rPr>
  </w:style>
  <w:style w:type="paragraph" w:customStyle="1" w:styleId="APLBody">
    <w:name w:val="APL Body"/>
    <w:basedOn w:val="Normal"/>
    <w:pPr>
      <w:widowControl/>
      <w:bidi w:val="1"/>
      <w:spacing w:before="0" w:after="140" w:line="396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2"/>
      <w:szCs w:val="22"/>
    </w:rPr>
  </w:style>
  <w:style w:type="paragraph" w:customStyle="1" w:styleId="APLLead">
    <w:name w:val="APL Lead"/>
    <w:basedOn w:val="Normal"/>
    <w:pPr>
      <w:widowControl/>
      <w:bidi w:val="1"/>
      <w:spacing w:before="0" w:after="180" w:line="408" w:lineRule="auto"/>
      <w:jc w:val="right"/>
    </w:pPr>
    <w:rPr>
      <w:rFonts w:ascii="IBM Plex Sans Arabic" w:hAnsi="IBM Plex Sans Arabic" w:cs="IBM Plex Sans Arabic" w:eastAsia="IBM Plex Sans Arabic"/>
      <w:b w:val="0"/>
      <w:color w:val="3A342C"/>
      <w:sz w:val="24"/>
      <w:szCs w:val="24"/>
    </w:rPr>
  </w:style>
  <w:style w:type="paragraph" w:customStyle="1" w:styleId="APLBullet">
    <w:name w:val="APL Bullet"/>
    <w:basedOn w:val="Normal"/>
    <w:pPr>
      <w:widowControl/>
      <w:bidi w:val="1"/>
      <w:spacing w:before="0" w:after="60" w:line="372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2"/>
      <w:szCs w:val="22"/>
    </w:rPr>
  </w:style>
  <w:style w:type="paragraph" w:customStyle="1" w:styleId="APLPrompt">
    <w:name w:val="APL Prompt"/>
    <w:basedOn w:val="Normal"/>
    <w:pPr>
      <w:widowControl/>
      <w:bidi w:val="1"/>
      <w:spacing w:before="0" w:after="60" w:line="408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1"/>
      <w:szCs w:val="21"/>
    </w:rPr>
  </w:style>
  <w:style w:type="paragraph" w:customStyle="1" w:styleId="APLPromptLbl">
    <w:name w:val="APL PromptLbl"/>
    <w:basedOn w:val="Normal"/>
    <w:pPr>
      <w:widowControl/>
      <w:bidi w:val="1"/>
      <w:spacing w:before="0" w:after="60" w:line="312" w:lineRule="auto"/>
      <w:jc w:val="right"/>
    </w:pPr>
    <w:rPr>
      <w:rFonts w:ascii="IBM Plex Sans Arabic" w:hAnsi="IBM Plex Sans Arabic" w:cs="IBM Plex Sans Arabic" w:eastAsia="IBM Plex Sans Arabic"/>
      <w:b/>
      <w:color w:val="8A5A2B"/>
      <w:sz w:val="18"/>
      <w:szCs w:val="18"/>
    </w:rPr>
  </w:style>
  <w:style w:type="paragraph" w:customStyle="1" w:styleId="APLCallout">
    <w:name w:val="APL Callout"/>
    <w:basedOn w:val="Normal"/>
    <w:pPr>
      <w:widowControl/>
      <w:bidi w:val="1"/>
      <w:spacing w:before="0" w:after="80" w:line="384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1"/>
      <w:szCs w:val="21"/>
    </w:rPr>
  </w:style>
  <w:style w:type="paragraph" w:customStyle="1" w:styleId="APLCaption">
    <w:name w:val="APL Caption"/>
    <w:basedOn w:val="Normal"/>
    <w:pPr>
      <w:widowControl/>
      <w:bidi w:val="1"/>
      <w:spacing w:before="0" w:after="60" w:line="324" w:lineRule="auto"/>
      <w:jc w:val="right"/>
    </w:pPr>
    <w:rPr>
      <w:rFonts w:ascii="IBM Plex Sans Arabic" w:hAnsi="IBM Plex Sans Arabic" w:cs="IBM Plex Sans Arabic" w:eastAsia="IBM Plex Sans Arabic"/>
      <w:b w:val="0"/>
      <w:color w:val="6E665A"/>
      <w:sz w:val="17"/>
      <w:szCs w:val="17"/>
    </w:rPr>
  </w:style>
  <w:style w:type="paragraph" w:customStyle="1" w:styleId="APLCode">
    <w:name w:val="APL Code"/>
    <w:basedOn w:val="Normal"/>
    <w:pPr>
      <w:widowControl/>
      <w:bidi w:val="0"/>
      <w:spacing w:before="0" w:after="40" w:line="324" w:lineRule="auto"/>
      <w:jc w:val="left"/>
    </w:pPr>
    <w:rPr>
      <w:rFonts w:ascii="JetBrains Mono" w:hAnsi="JetBrains Mono" w:cs="JetBrains Mono" w:eastAsia="JetBrains Mono"/>
      <w:b w:val="0"/>
      <w:color w:val="17140F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